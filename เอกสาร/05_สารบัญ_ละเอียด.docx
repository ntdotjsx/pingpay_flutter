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TH Sarabun New" w:hAnsi="TH Sarabun New" w:eastAsia="TH Sarabun New" w:cs="TH Sarabun New"/>
          <w:b/>
          <w:sz w:val="36"/>
        </w:rPr>
        <w:t>สารบัญ</w:t>
      </w:r>
    </w:p>
    <w:p>
      <w:pPr>
        <w:tabs>
          <w:tab w:pos="9071" w:val="right"/>
        </w:tabs>
        <w:spacing w:before="0" w:after="40"/>
      </w:pPr>
      <w:r>
        <w:rPr>
          <w:rFonts w:ascii="TH Sarabun New" w:hAnsi="TH Sarabun New" w:eastAsia="TH Sarabun New" w:cs="TH Sarabun New"/>
          <w:b/>
          <w:sz w:val="32"/>
        </w:rPr>
        <w:t>เรื่อง</w:t>
      </w:r>
      <w:r>
        <w:rPr>
          <w:rFonts w:ascii="TH Sarabun New" w:hAnsi="TH Sarabun New" w:eastAsia="TH Sarabun New" w:cs="TH Sarabun New"/>
          <w:b/>
          <w:sz w:val="32"/>
        </w:rPr>
        <w:tab/>
        <w:t>หน้า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/>
          <w:sz w:val="30"/>
        </w:rPr>
        <w:t>บทที่ 1 บทนำ</w:t>
      </w:r>
      <w:r>
        <w:rPr>
          <w:rFonts w:ascii="TH Sarabun New" w:hAnsi="TH Sarabun New" w:eastAsia="TH Sarabun New" w:cs="TH Sarabun New"/>
          <w:b w:val="0"/>
          <w:sz w:val="30"/>
        </w:rPr>
        <w:tab/>
        <w:t>1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1.1 ความเป็นมาและความสำคัญของปัญหา</w:t>
      </w:r>
      <w:r>
        <w:rPr>
          <w:rFonts w:ascii="TH Sarabun New" w:hAnsi="TH Sarabun New" w:eastAsia="TH Sarabun New" w:cs="TH Sarabun New"/>
          <w:b w:val="0"/>
          <w:sz w:val="29"/>
        </w:rPr>
        <w:tab/>
        <w:t>1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1.2 วัตถุประสงค์ของโครงงาน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1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1.3 ขอบเขตของโครงงาน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2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1.3.1 โครงสร้างส่วนของผู้พัฒนาระบบ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2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1.3.2 โครงสร้างส่วนของผู้ใช้งาน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4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1.4 ประโยชน์ที่คาดว่าจะได้รับ</w:t>
      </w:r>
      <w:r>
        <w:rPr>
          <w:rFonts w:ascii="TH Sarabun New" w:hAnsi="TH Sarabun New" w:eastAsia="TH Sarabun New" w:cs="TH Sarabun New"/>
          <w:b w:val="0"/>
          <w:sz w:val="29"/>
        </w:rPr>
        <w:tab/>
        <w:t>6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1.5 คำนิยามศัพท์เฉพาะ</w:t>
      </w:r>
      <w:r>
        <w:rPr>
          <w:rFonts w:ascii="TH Sarabun New" w:hAnsi="TH Sarabun New" w:eastAsia="TH Sarabun New" w:cs="TH Sarabun New"/>
          <w:b w:val="0"/>
          <w:sz w:val="29"/>
        </w:rPr>
        <w:tab/>
        <w:t>6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/>
          <w:sz w:val="30"/>
        </w:rPr>
        <w:t>บทที่ 2 เอกสาร ทฤษฎี และงานวิจัยที่เกี่ยวข้อง</w:t>
      </w:r>
      <w:r>
        <w:rPr>
          <w:rFonts w:ascii="TH Sarabun New" w:hAnsi="TH Sarabun New" w:eastAsia="TH Sarabun New" w:cs="TH Sarabun New"/>
          <w:b w:val="0"/>
          <w:sz w:val="30"/>
        </w:rPr>
        <w:tab/>
        <w:t>9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2.1 ความหมายของระบบจัดการค่าใช้จ่ายร่วมกันและการชำระเงินผ่านพร้อมเพย์ ด้วยเทคโนโลยี OCR</w:t>
      </w:r>
      <w:r>
        <w:rPr>
          <w:rFonts w:ascii="TH Sarabun New" w:hAnsi="TH Sarabun New" w:eastAsia="TH Sarabun New" w:cs="TH Sarabun New"/>
          <w:b w:val="0"/>
          <w:sz w:val="29"/>
        </w:rPr>
        <w:tab/>
        <w:t>9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2.2 วงจรการพัฒนาระบบ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2.2.1 การวางแผนระบบ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2.2.2 การวิเคราะห์ระบบ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2.2.3 การพัฒนาระบบ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2.2.4 การทดสอบระบบ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2.2.5 การติดตั้งและบำรุงรักษาระบบ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2.3 ทฤษฎีและเทคโนโลยีที่เกี่ยวข้อง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2.3.1 Flutter และ Dart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2.3.2 Material Design 3</w:t>
      </w:r>
      <w:r>
        <w:rPr>
          <w:rFonts w:ascii="TH Sarabun New" w:hAnsi="TH Sarabun New" w:eastAsia="TH Sarabun New" w:cs="TH Sarabun New"/>
          <w:b w:val="0"/>
          <w:sz w:val="29"/>
        </w:rPr>
        <w:tab/>
        <w:t>11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2.3.3 Riverpod และ GoRouter</w:t>
      </w:r>
      <w:r>
        <w:rPr>
          <w:rFonts w:ascii="TH Sarabun New" w:hAnsi="TH Sarabun New" w:eastAsia="TH Sarabun New" w:cs="TH Sarabun New"/>
          <w:b w:val="0"/>
          <w:sz w:val="29"/>
        </w:rPr>
        <w:tab/>
        <w:t>11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2.3.4 ElysiaJS และ Bun Runtime</w:t>
      </w:r>
      <w:r>
        <w:rPr>
          <w:rFonts w:ascii="TH Sarabun New" w:hAnsi="TH Sarabun New" w:eastAsia="TH Sarabun New" w:cs="TH Sarabun New"/>
          <w:b w:val="0"/>
          <w:sz w:val="29"/>
        </w:rPr>
        <w:tab/>
        <w:t>11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2.3.5 PostgreSQL และ Drizzle ORM</w:t>
      </w:r>
      <w:r>
        <w:rPr>
          <w:rFonts w:ascii="TH Sarabun New" w:hAnsi="TH Sarabun New" w:eastAsia="TH Sarabun New" w:cs="TH Sarabun New"/>
          <w:b w:val="0"/>
          <w:sz w:val="29"/>
        </w:rPr>
        <w:tab/>
        <w:t>11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2.3.6 เทคโนโลยี OCR และการตรวจสอบสลิป</w:t>
      </w:r>
      <w:r>
        <w:rPr>
          <w:rFonts w:ascii="TH Sarabun New" w:hAnsi="TH Sarabun New" w:eastAsia="TH Sarabun New" w:cs="TH Sarabun New"/>
          <w:b w:val="0"/>
          <w:sz w:val="29"/>
        </w:rPr>
        <w:tab/>
        <w:t>11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2.4 แนวคิดด้านความปลอดภัยและการคุ้มครองข้อมูลส่วนบุคคล</w:t>
      </w:r>
      <w:r>
        <w:rPr>
          <w:rFonts w:ascii="TH Sarabun New" w:hAnsi="TH Sarabun New" w:eastAsia="TH Sarabun New" w:cs="TH Sarabun New"/>
          <w:b w:val="0"/>
          <w:sz w:val="29"/>
        </w:rPr>
        <w:tab/>
        <w:t>11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2.5 งานวิจัยที่เกี่ยวข้อง</w:t>
      </w:r>
      <w:r>
        <w:rPr>
          <w:rFonts w:ascii="TH Sarabun New" w:hAnsi="TH Sarabun New" w:eastAsia="TH Sarabun New" w:cs="TH Sarabun New"/>
          <w:b w:val="0"/>
          <w:sz w:val="29"/>
        </w:rPr>
        <w:tab/>
        <w:t>12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/>
          <w:sz w:val="30"/>
        </w:rPr>
        <w:t>บทที่ 3 วิธีการดำเนินงาน</w:t>
      </w:r>
      <w:r>
        <w:rPr>
          <w:rFonts w:ascii="TH Sarabun New" w:hAnsi="TH Sarabun New" w:eastAsia="TH Sarabun New" w:cs="TH Sarabun New"/>
          <w:b w:val="0"/>
          <w:sz w:val="30"/>
        </w:rPr>
        <w:tab/>
        <w:t>13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3.1 ประชากรและกลุ่มตัวอย่าง</w:t>
      </w:r>
      <w:r>
        <w:rPr>
          <w:rFonts w:ascii="TH Sarabun New" w:hAnsi="TH Sarabun New" w:eastAsia="TH Sarabun New" w:cs="TH Sarabun New"/>
          <w:b w:val="0"/>
          <w:sz w:val="29"/>
        </w:rPr>
        <w:tab/>
        <w:t>13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3.1.1 ประชากร</w:t>
      </w:r>
      <w:r>
        <w:rPr>
          <w:rFonts w:ascii="TH Sarabun New" w:hAnsi="TH Sarabun New" w:eastAsia="TH Sarabun New" w:cs="TH Sarabun New"/>
          <w:b w:val="0"/>
          <w:sz w:val="29"/>
        </w:rPr>
        <w:tab/>
        <w:t>13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3.1.2 กลุ่มตัวอย่าง</w:t>
      </w:r>
      <w:r>
        <w:rPr>
          <w:rFonts w:ascii="TH Sarabun New" w:hAnsi="TH Sarabun New" w:eastAsia="TH Sarabun New" w:cs="TH Sarabun New"/>
          <w:b w:val="0"/>
          <w:sz w:val="29"/>
        </w:rPr>
        <w:tab/>
        <w:t>13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3.2 เครื่องมือที่ใช้ในการดำเนินงาน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13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3.2.1 เครื่องมือที่ใช้ในการเก็บรวบรวมข้อมูล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13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3.2.2 เครื่องมือที่ใช้ในการพัฒนาระบบ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14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3.2.3 เครื่องมือที่ใช้ในการวิเคราะห์และออกแบบระบบ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16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3.3 การวิเคราะห์และออกแบบระบบ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16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3.3.1 กระแสข้อมูล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17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3.3.2 แผนภาพความสัมพันธ์ของข้อมูล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27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3.3.3 แผนผังระบบ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28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3.3.4 การออกแบบหน้าจอระบบ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50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3.4 การออกแบบฐานข้อมูล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51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3.5 การทดสอบระบบ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58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3.6 การเก็บรวบรวมข้อมูล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78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3.6.1 วิธีการเก็บรวบรวมข้อมูล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78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3.6.2 ขั้นตอนการเก็บรวบรวมข้อมูล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78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3.6.3 เครื่องมือที่ใช้ในการเก็บรวบรวมข้อมูล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78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3.7 การวิเคราะห์ข้อมูล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79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3.7.1 ข้อมูลเกี่ยวกับสถานภาพทั่วไป</w:t>
      </w:r>
      <w:r>
        <w:rPr>
          <w:rFonts w:ascii="TH Sarabun New" w:hAnsi="TH Sarabun New" w:eastAsia="TH Sarabun New" w:cs="TH Sarabun New"/>
          <w:b w:val="0"/>
          <w:sz w:val="29"/>
        </w:rPr>
        <w:tab/>
        <w:t>79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3.7.2 ข้อมูลเกี่ยวกับประสิทธิภาพของระบบ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79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3.7.3 ข้อมูลตอนที่ 1 เกี่ยวกับสถานภาพทั่วไปของผู้ตอบแบบสอบถาม</w:t>
      </w:r>
      <w:r>
        <w:rPr>
          <w:rFonts w:ascii="TH Sarabun New" w:hAnsi="TH Sarabun New" w:eastAsia="TH Sarabun New" w:cs="TH Sarabun New"/>
          <w:b w:val="0"/>
          <w:sz w:val="29"/>
        </w:rPr>
        <w:tab/>
        <w:t>79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3.7.4 ข้อมูลตอนที่ 2 เกี่ยวกับความพึงพอใจ</w:t>
      </w:r>
      <w:r>
        <w:rPr>
          <w:rFonts w:ascii="TH Sarabun New" w:hAnsi="TH Sarabun New" w:eastAsia="TH Sarabun New" w:cs="TH Sarabun New"/>
          <w:b w:val="0"/>
          <w:sz w:val="29"/>
        </w:rPr>
        <w:tab/>
        <w:t>80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/>
          <w:sz w:val="30"/>
        </w:rPr>
        <w:t>บทที่ 4 ผลการดำเนินงาน</w:t>
      </w:r>
      <w:r>
        <w:rPr>
          <w:rFonts w:ascii="TH Sarabun New" w:hAnsi="TH Sarabun New" w:eastAsia="TH Sarabun New" w:cs="TH Sarabun New"/>
          <w:b w:val="0"/>
          <w:sz w:val="30"/>
        </w:rPr>
        <w:tab/>
        <w:t>81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4.1 ผลการทดสอบระบบ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81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4.2 ผลการศึกษาความพึงพอใจของผู้ใช้งานระบบ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82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/>
          <w:sz w:val="30"/>
        </w:rPr>
        <w:t>บทที่ 5 สรุปผลการดำเนินงาน</w:t>
      </w:r>
      <w:r>
        <w:rPr>
          <w:rFonts w:ascii="TH Sarabun New" w:hAnsi="TH Sarabun New" w:eastAsia="TH Sarabun New" w:cs="TH Sarabun New"/>
          <w:b w:val="0"/>
          <w:sz w:val="30"/>
        </w:rPr>
        <w:tab/>
        <w:t>86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5.1 สรุปผลการดำเนินงาน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86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5.1.1 วัตถุประสงค์ของโครงงาน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86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5.1.2 กลุ่มเป้าหมาย</w:t>
      </w:r>
      <w:r>
        <w:rPr>
          <w:rFonts w:ascii="TH Sarabun New" w:hAnsi="TH Sarabun New" w:eastAsia="TH Sarabun New" w:cs="TH Sarabun New"/>
          <w:b w:val="0"/>
          <w:sz w:val="29"/>
        </w:rPr>
        <w:tab/>
        <w:t>86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5.1.3 เครื่องมือและเทคโนโลยีที่ใช้</w:t>
      </w:r>
      <w:r>
        <w:rPr>
          <w:rFonts w:ascii="TH Sarabun New" w:hAnsi="TH Sarabun New" w:eastAsia="TH Sarabun New" w:cs="TH Sarabun New"/>
          <w:b w:val="0"/>
          <w:sz w:val="29"/>
        </w:rPr>
        <w:tab/>
        <w:t>87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5.1.4 ผลการดำเนินงาน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87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5.2 อภิปรายผล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5.3 ข้อเสนอแนะ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5.3.1 การพัฒนาระบบแจ้งเตือนอัจฉริยะ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5.3.2 การเพิ่มช่องทางการชำระเงิน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5.3.3 การพัฒนาระบบวิเคราะห์พฤติกรรมทางการเงิน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5.3.4 การพัฒนาความสามารถด้านความปลอดภัย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5.3.5 การรองรับผู้ใช้งานจำนวนมาก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5.3.6 การปรับปรุงส่วนติดต่อผู้ใช้งาน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r>
        <w:br w:type="page"/>
      </w:r>
    </w:p>
    <w:p>
      <w:pPr>
        <w:spacing w:before="0" w:after="160"/>
        <w:jc w:val="center"/>
      </w:pPr>
      <w:r>
        <w:rPr>
          <w:rFonts w:ascii="TH Sarabun New" w:hAnsi="TH Sarabun New" w:eastAsia="TH Sarabun New" w:cs="TH Sarabun New"/>
          <w:b/>
          <w:sz w:val="36"/>
        </w:rPr>
        <w:t>สารบัญตาราง</w:t>
      </w:r>
    </w:p>
    <w:p>
      <w:pPr>
        <w:tabs>
          <w:tab w:pos="9071" w:val="right"/>
        </w:tabs>
        <w:spacing w:before="0" w:after="40"/>
      </w:pPr>
      <w:r>
        <w:rPr>
          <w:rFonts w:ascii="TH Sarabun New" w:hAnsi="TH Sarabun New" w:eastAsia="TH Sarabun New" w:cs="TH Sarabun New"/>
          <w:b/>
          <w:sz w:val="32"/>
        </w:rPr>
        <w:t>เรื่อง</w:t>
      </w:r>
      <w:r>
        <w:rPr>
          <w:rFonts w:ascii="TH Sarabun New" w:hAnsi="TH Sarabun New" w:eastAsia="TH Sarabun New" w:cs="TH Sarabun New"/>
          <w:b/>
          <w:sz w:val="32"/>
        </w:rPr>
        <w:tab/>
        <w:t>หน้า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 ตารางข้อมูลผู้ใช้งานและโปรไฟล์ (users)</w:t>
      </w:r>
      <w:r>
        <w:rPr>
          <w:rFonts w:ascii="TH Sarabun New" w:hAnsi="TH Sarabun New" w:eastAsia="TH Sarabun New" w:cs="TH Sarabun New"/>
          <w:b w:val="0"/>
          <w:sz w:val="30"/>
        </w:rPr>
        <w:tab/>
        <w:t>29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3.2 ตารางข้อมูลอัตลักษณ์การเข้าสู่ระบบภายนอก (auth_identities)</w:t>
      </w:r>
      <w:r>
        <w:rPr>
          <w:rFonts w:ascii="TH Sarabun New" w:hAnsi="TH Sarabun New" w:eastAsia="TH Sarabun New" w:cs="TH Sarabun New"/>
          <w:b w:val="0"/>
          <w:sz w:val="30"/>
        </w:rPr>
        <w:tab/>
        <w:t>31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3.3 ตารางข้อมูลรหัสผ่าน PIN และความปลอดภัย (user_credentials)</w:t>
      </w:r>
      <w:r>
        <w:rPr>
          <w:rFonts w:ascii="TH Sarabun New" w:hAnsi="TH Sarabun New" w:eastAsia="TH Sarabun New" w:cs="TH Sarabun New"/>
          <w:b w:val="0"/>
          <w:sz w:val="30"/>
        </w:rPr>
        <w:tab/>
        <w:t>32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3.4 ตารางข้อมูลเซสชันการใช้งานอุปกรณ์เดียว (auth_sessions)</w:t>
      </w:r>
      <w:r>
        <w:rPr>
          <w:rFonts w:ascii="TH Sarabun New" w:hAnsi="TH Sarabun New" w:eastAsia="TH Sarabun New" w:cs="TH Sarabun New"/>
          <w:b w:val="0"/>
          <w:sz w:val="30"/>
        </w:rPr>
        <w:tab/>
        <w:t>32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3.5 ตารางข้อมูลอุปกรณ์และโทเคนแจ้งเตือน (device_tokens)</w:t>
      </w:r>
      <w:r>
        <w:rPr>
          <w:rFonts w:ascii="TH Sarabun New" w:hAnsi="TH Sarabun New" w:eastAsia="TH Sarabun New" w:cs="TH Sarabun New"/>
          <w:b w:val="0"/>
          <w:sz w:val="30"/>
        </w:rPr>
        <w:tab/>
        <w:t>33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3.6 ตารางประวัติการยินยอมนโยบาย PDPA (consent_records)</w:t>
      </w:r>
      <w:r>
        <w:rPr>
          <w:rFonts w:ascii="TH Sarabun New" w:hAnsi="TH Sarabun New" w:eastAsia="TH Sarabun New" w:cs="TH Sarabun New"/>
          <w:b w:val="0"/>
          <w:sz w:val="30"/>
        </w:rPr>
        <w:tab/>
        <w:t>34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3.7 ตารางข้อมูลรหัสผ่านใช้ครั้งเดียว OTP (otp_verifications)</w:t>
      </w:r>
      <w:r>
        <w:rPr>
          <w:rFonts w:ascii="TH Sarabun New" w:hAnsi="TH Sarabun New" w:eastAsia="TH Sarabun New" w:cs="TH Sarabun New"/>
          <w:b w:val="0"/>
          <w:sz w:val="30"/>
        </w:rPr>
        <w:tab/>
        <w:t>35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3.8 ตารางบันทึกเหตุการณ์ความปลอดภัย (security_events)</w:t>
      </w:r>
      <w:r>
        <w:rPr>
          <w:rFonts w:ascii="TH Sarabun New" w:hAnsi="TH Sarabun New" w:eastAsia="TH Sarabun New" w:cs="TH Sarabun New"/>
          <w:b w:val="0"/>
          <w:sz w:val="30"/>
        </w:rPr>
        <w:tab/>
        <w:t>35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3.9 ตารางข้อมูลความสัมพันธ์เพื่อน (friendships)</w:t>
      </w:r>
      <w:r>
        <w:rPr>
          <w:rFonts w:ascii="TH Sarabun New" w:hAnsi="TH Sarabun New" w:eastAsia="TH Sarabun New" w:cs="TH Sarabun New"/>
          <w:b w:val="0"/>
          <w:sz w:val="30"/>
        </w:rPr>
        <w:tab/>
        <w:t>36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3.10 ตารางข้อมูลบิลค่าใช้จ่ายและผลสแกน OCR (bills)</w:t>
      </w:r>
      <w:r>
        <w:rPr>
          <w:rFonts w:ascii="TH Sarabun New" w:hAnsi="TH Sarabun New" w:eastAsia="TH Sarabun New" w:cs="TH Sarabun New"/>
          <w:b w:val="0"/>
          <w:sz w:val="30"/>
        </w:rPr>
        <w:tab/>
        <w:t>37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3.11 ตารางข้อมูลรายการหนี้รายบุคคลประจำบิล (bill_items)</w:t>
      </w:r>
      <w:r>
        <w:rPr>
          <w:rFonts w:ascii="TH Sarabun New" w:hAnsi="TH Sarabun New" w:eastAsia="TH Sarabun New" w:cs="TH Sarabun New"/>
          <w:b w:val="0"/>
          <w:sz w:val="30"/>
        </w:rPr>
        <w:tab/>
        <w:t>38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3.12 ตารางข้อมูลการชำระเงินและสลิปโอนเงิน (payments)</w:t>
      </w:r>
      <w:r>
        <w:rPr>
          <w:rFonts w:ascii="TH Sarabun New" w:hAnsi="TH Sarabun New" w:eastAsia="TH Sarabun New" w:cs="TH Sarabun New"/>
          <w:b w:val="0"/>
          <w:sz w:val="30"/>
        </w:rPr>
        <w:tab/>
        <w:t>39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3.13 ตารางข้อมูลประวัติการตรวจสอบสลิป (payment_verifications)</w:t>
      </w:r>
      <w:r>
        <w:rPr>
          <w:rFonts w:ascii="TH Sarabun New" w:hAnsi="TH Sarabun New" w:eastAsia="TH Sarabun New" w:cs="TH Sarabun New"/>
          <w:b w:val="0"/>
          <w:sz w:val="30"/>
        </w:rPr>
        <w:tab/>
        <w:t>41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3.14 ตารางสมุดบัญชีแยกประเภทธุรกรรมทางการเงิน (financial_transactions)</w:t>
      </w:r>
      <w:r>
        <w:rPr>
          <w:rFonts w:ascii="TH Sarabun New" w:hAnsi="TH Sarabun New" w:eastAsia="TH Sarabun New" w:cs="TH Sarabun New"/>
          <w:b w:val="0"/>
          <w:sz w:val="30"/>
        </w:rPr>
        <w:tab/>
        <w:t>41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3.15 ตารางประวัติการแก้ไขบิลและปรับปรุงยอดหนี้ (edit_logs)</w:t>
      </w:r>
      <w:r>
        <w:rPr>
          <w:rFonts w:ascii="TH Sarabun New" w:hAnsi="TH Sarabun New" w:eastAsia="TH Sarabun New" w:cs="TH Sarabun New"/>
          <w:b w:val="0"/>
          <w:sz w:val="30"/>
        </w:rPr>
        <w:tab/>
        <w:t>42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3.16 ตารางข้อมูลข้อพิพาททางการเงินและหลักฐานสองฝ่าย (disputes)</w:t>
      </w:r>
      <w:r>
        <w:rPr>
          <w:rFonts w:ascii="TH Sarabun New" w:hAnsi="TH Sarabun New" w:eastAsia="TH Sarabun New" w:cs="TH Sarabun New"/>
          <w:b w:val="0"/>
          <w:sz w:val="30"/>
        </w:rPr>
        <w:tab/>
        <w:t>43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3.17 ตารางบันทึกประวัติการปฏิบัติงานของผู้ดูแลระบบ (admin_action_logs)</w:t>
      </w:r>
      <w:r>
        <w:rPr>
          <w:rFonts w:ascii="TH Sarabun New" w:hAnsi="TH Sarabun New" w:eastAsia="TH Sarabun New" w:cs="TH Sarabun New"/>
          <w:b w:val="0"/>
          <w:sz w:val="30"/>
        </w:rPr>
        <w:tab/>
        <w:t>44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3.18 ตารางบันทึกพฤติกรรมน่าสงสัยและการทุจริต (suspicious_activity_logs)</w:t>
      </w:r>
      <w:r>
        <w:rPr>
          <w:rFonts w:ascii="TH Sarabun New" w:hAnsi="TH Sarabun New" w:eastAsia="TH Sarabun New" w:cs="TH Sarabun New"/>
          <w:b w:val="0"/>
          <w:sz w:val="30"/>
        </w:rPr>
        <w:tab/>
        <w:t>45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3.19 ตารางบันทึกกิจกรรมการใช้งานทั่วไป (activity_logs)</w:t>
      </w:r>
      <w:r>
        <w:rPr>
          <w:rFonts w:ascii="TH Sarabun New" w:hAnsi="TH Sarabun New" w:eastAsia="TH Sarabun New" w:cs="TH Sarabun New"/>
          <w:b w:val="0"/>
          <w:sz w:val="30"/>
        </w:rPr>
        <w:tab/>
        <w:t>46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3.20 ตารางคิวงานส่งข้อความแจ้งเตือนระดับระบบ (notification_outbox)</w:t>
      </w:r>
      <w:r>
        <w:rPr>
          <w:rFonts w:ascii="TH Sarabun New" w:hAnsi="TH Sarabun New" w:eastAsia="TH Sarabun New" w:cs="TH Sarabun New"/>
          <w:b w:val="0"/>
          <w:sz w:val="30"/>
        </w:rPr>
        <w:tab/>
        <w:t>46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3.21 ตารางบันทึกผลการส่งมอบการแจ้งเตือนไปยัง Firebase (notification_deliveries)</w:t>
      </w:r>
      <w:r>
        <w:rPr>
          <w:rFonts w:ascii="TH Sarabun New" w:hAnsi="TH Sarabun New" w:eastAsia="TH Sarabun New" w:cs="TH Sarabun New"/>
          <w:b w:val="0"/>
          <w:sz w:val="30"/>
        </w:rPr>
        <w:tab/>
        <w:t>47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3.22 ตารางแคตตาล็อกสินค้าของรางวัล (reward_items)</w:t>
      </w:r>
      <w:r>
        <w:rPr>
          <w:rFonts w:ascii="TH Sarabun New" w:hAnsi="TH Sarabun New" w:eastAsia="TH Sarabun New" w:cs="TH Sarabun New"/>
          <w:b w:val="0"/>
          <w:sz w:val="30"/>
        </w:rPr>
        <w:tab/>
        <w:t>48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3.23 ตารางประวัติการแลกของรางวัลและการจัดส่ง (reward_redemptions)</w:t>
      </w:r>
      <w:r>
        <w:rPr>
          <w:rFonts w:ascii="TH Sarabun New" w:hAnsi="TH Sarabun New" w:eastAsia="TH Sarabun New" w:cs="TH Sarabun New"/>
          <w:b w:val="0"/>
          <w:sz w:val="30"/>
        </w:rPr>
        <w:tab/>
        <w:t>49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3.4 กรณีทดสอบเข้าสู่ระบบของผู้ดูแลระบบ</w:t>
      </w:r>
      <w:r>
        <w:rPr>
          <w:rFonts w:ascii="TH Sarabun New" w:hAnsi="TH Sarabun New" w:eastAsia="TH Sarabun New" w:cs="TH Sarabun New"/>
          <w:b w:val="0"/>
          <w:sz w:val="30"/>
        </w:rPr>
        <w:tab/>
        <w:t>58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4.1 ผลการทดสอบระบบจัดการค่าใช้จ่ายร่วมกันและการชำระเงินผ่านพร้อมเพย์</w:t>
        <w:br/>
        <w:t>ด้วยเทคโนโลยี OCR</w:t>
      </w:r>
      <w:r>
        <w:rPr>
          <w:rFonts w:ascii="TH Sarabun New" w:hAnsi="TH Sarabun New" w:eastAsia="TH Sarabun New" w:cs="TH Sarabun New"/>
          <w:b w:val="0"/>
          <w:sz w:val="30"/>
        </w:rPr>
        <w:tab/>
        <w:t>81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4.2 ตารางแสดงจำนวนร้อยละของกลุ่มตัวอย่างที่ได้ตอบแบบสอบถาม</w:t>
      </w:r>
      <w:r>
        <w:rPr>
          <w:rFonts w:ascii="TH Sarabun New" w:hAnsi="TH Sarabun New" w:eastAsia="TH Sarabun New" w:cs="TH Sarabun New"/>
          <w:b w:val="0"/>
          <w:sz w:val="30"/>
        </w:rPr>
        <w:tab/>
        <w:t>83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4.3 แสดงตารางข้อมูลของผู้ตอบแบบสอบถามตามความพึงพอใจ เกี่ยวกับโครงงาน ระบบจัดการค่าใช้จ่ายร่วมกันและการชำระเงินผ่านพร้อมเพย์ ด้วยเทคโนโลยี OCR</w:t>
      </w:r>
      <w:r>
        <w:rPr>
          <w:rFonts w:ascii="TH Sarabun New" w:hAnsi="TH Sarabun New" w:eastAsia="TH Sarabun New" w:cs="TH Sarabun New"/>
          <w:b w:val="0"/>
          <w:sz w:val="30"/>
        </w:rPr>
        <w:tab/>
        <w:t>83</w:t>
      </w:r>
    </w:p>
    <w:p>
      <w:r>
        <w:br w:type="page"/>
      </w:r>
    </w:p>
    <w:p>
      <w:pPr>
        <w:spacing w:before="0" w:after="160"/>
        <w:jc w:val="center"/>
      </w:pPr>
      <w:r>
        <w:rPr>
          <w:rFonts w:ascii="TH Sarabun New" w:hAnsi="TH Sarabun New" w:eastAsia="TH Sarabun New" w:cs="TH Sarabun New"/>
          <w:b/>
          <w:sz w:val="36"/>
        </w:rPr>
        <w:t>สารบัญภาพ</w:t>
      </w:r>
    </w:p>
    <w:p>
      <w:pPr>
        <w:tabs>
          <w:tab w:pos="9071" w:val="right"/>
        </w:tabs>
        <w:spacing w:before="0" w:after="40"/>
      </w:pPr>
      <w:r>
        <w:rPr>
          <w:rFonts w:ascii="TH Sarabun New" w:hAnsi="TH Sarabun New" w:eastAsia="TH Sarabun New" w:cs="TH Sarabun New"/>
          <w:b/>
          <w:sz w:val="32"/>
        </w:rPr>
        <w:t>เรื่อง</w:t>
      </w:r>
      <w:r>
        <w:rPr>
          <w:rFonts w:ascii="TH Sarabun New" w:hAnsi="TH Sarabun New" w:eastAsia="TH Sarabun New" w:cs="TH Sarabun New"/>
          <w:b/>
          <w:sz w:val="32"/>
        </w:rPr>
        <w:tab/>
        <w:t>หน้า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 Context Diagram ระบบ PingPay</w:t>
      </w:r>
      <w:r>
        <w:rPr>
          <w:rFonts w:ascii="TH Sarabun New" w:hAnsi="TH Sarabun New" w:eastAsia="TH Sarabun New" w:cs="TH Sarabun New"/>
          <w:b w:val="0"/>
          <w:sz w:val="30"/>
        </w:rPr>
        <w:tab/>
        <w:t>16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3.2 QR Code สำหรับดูแผนภาพบริบทและ DFD ทั้งหมด</w:t>
      </w:r>
      <w:r>
        <w:rPr>
          <w:rFonts w:ascii="TH Sarabun New" w:hAnsi="TH Sarabun New" w:eastAsia="TH Sarabun New" w:cs="TH Sarabun New"/>
          <w:b w:val="0"/>
          <w:sz w:val="30"/>
        </w:rPr>
        <w:tab/>
        <w:t>17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3.3 แผนภาพบริบท ระบบจัดการค่าใช้จ่ายร่วมกันและการชำระเงินผ่านพร้อมเพย์ OCR</w:t>
      </w:r>
      <w:r>
        <w:rPr>
          <w:rFonts w:ascii="TH Sarabun New" w:hAnsi="TH Sarabun New" w:eastAsia="TH Sarabun New" w:cs="TH Sarabun New"/>
          <w:b w:val="0"/>
          <w:sz w:val="30"/>
        </w:rPr>
        <w:tab/>
        <w:t>18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3.4 แผนภาพ DFD Level 1 ส่วนของผู้พัฒนา</w:t>
      </w:r>
      <w:r>
        <w:rPr>
          <w:rFonts w:ascii="TH Sarabun New" w:hAnsi="TH Sarabun New" w:eastAsia="TH Sarabun New" w:cs="TH Sarabun New"/>
          <w:b w:val="0"/>
          <w:sz w:val="30"/>
        </w:rPr>
        <w:tab/>
        <w:t>19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3.5 แผนภาพ DFD Level 1 Process 1 ส่วนของสมาชิก</w:t>
      </w:r>
      <w:r>
        <w:rPr>
          <w:rFonts w:ascii="TH Sarabun New" w:hAnsi="TH Sarabun New" w:eastAsia="TH Sarabun New" w:cs="TH Sarabun New"/>
          <w:b w:val="0"/>
          <w:sz w:val="30"/>
        </w:rPr>
        <w:tab/>
        <w:t>20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3.6 แผนภาพ DFD Level 1 Process 2 ส่วนของสมาชิก</w:t>
      </w:r>
      <w:r>
        <w:rPr>
          <w:rFonts w:ascii="TH Sarabun New" w:hAnsi="TH Sarabun New" w:eastAsia="TH Sarabun New" w:cs="TH Sarabun New"/>
          <w:b w:val="0"/>
          <w:sz w:val="30"/>
        </w:rPr>
        <w:tab/>
        <w:t>21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3.7 แผนภาพ DFD Level 2 Process 1 กระบวนการพิสูจน์ตัวตนเพื่อยืนยันว่าผู้ใช้งานเป็นบุคคลที่ได้รับอนุญาตจริงก่อนเข้าสู่ระบบหรือแอปพลิเคชัน</w:t>
      </w:r>
      <w:r>
        <w:rPr>
          <w:rFonts w:ascii="TH Sarabun New" w:hAnsi="TH Sarabun New" w:eastAsia="TH Sarabun New" w:cs="TH Sarabun New"/>
          <w:b w:val="0"/>
          <w:sz w:val="30"/>
        </w:rPr>
        <w:tab/>
        <w:t>22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3.8 แผนภาพ DFD Level 2 Process 2 ระบบจัดการข้อมูลส่วนตัว ช่องทางการเงิน และรายชื่อเพื่อน</w:t>
      </w:r>
      <w:r>
        <w:rPr>
          <w:rFonts w:ascii="TH Sarabun New" w:hAnsi="TH Sarabun New" w:eastAsia="TH Sarabun New" w:cs="TH Sarabun New"/>
          <w:b w:val="0"/>
          <w:sz w:val="30"/>
        </w:rPr>
        <w:tab/>
        <w:t>23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3.9 แผนภาพ DFD Level 2 Process 3 ระบบสร้างบิลและหารค่าใช้จ่ายอัจฉริยะ</w:t>
      </w:r>
      <w:r>
        <w:rPr>
          <w:rFonts w:ascii="TH Sarabun New" w:hAnsi="TH Sarabun New" w:eastAsia="TH Sarabun New" w:cs="TH Sarabun New"/>
          <w:b w:val="0"/>
          <w:sz w:val="30"/>
        </w:rPr>
        <w:tab/>
        <w:t>24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3.10 แผนภาพ DFD Level 2 Process 4 ระบบการชำระเงินผ่านพร้อมเพย์และตรวจสอบสลิป</w:t>
      </w:r>
      <w:r>
        <w:rPr>
          <w:rFonts w:ascii="TH Sarabun New" w:hAnsi="TH Sarabun New" w:eastAsia="TH Sarabun New" w:cs="TH Sarabun New"/>
          <w:b w:val="0"/>
          <w:sz w:val="30"/>
        </w:rPr>
        <w:tab/>
        <w:t>25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3.11 แผนภาพ DFD Level 2 Process 5 ระบบรายงานสถิติการเงินและการแจ้งเตือน</w:t>
      </w:r>
      <w:r>
        <w:rPr>
          <w:rFonts w:ascii="TH Sarabun New" w:hAnsi="TH Sarabun New" w:eastAsia="TH Sarabun New" w:cs="TH Sarabun New"/>
          <w:b w:val="0"/>
          <w:sz w:val="30"/>
        </w:rPr>
        <w:tab/>
        <w:t>26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3.12 แผนภาพ DFD Level 2 Process 6 ระบบร้านค้าและแลกของรางวัล</w:t>
      </w:r>
      <w:r>
        <w:rPr>
          <w:rFonts w:ascii="TH Sarabun New" w:hAnsi="TH Sarabun New" w:eastAsia="TH Sarabun New" w:cs="TH Sarabun New"/>
          <w:b w:val="0"/>
          <w:sz w:val="30"/>
        </w:rPr>
        <w:tab/>
        <w:t>26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3.13 แผนภาพ DFD Level 2 Process 7 ระบบแผงควบคุมสำหรับผู้ดูแลระบบและนักพัฒนา</w:t>
      </w:r>
      <w:r>
        <w:rPr>
          <w:rFonts w:ascii="TH Sarabun New" w:hAnsi="TH Sarabun New" w:eastAsia="TH Sarabun New" w:cs="TH Sarabun New"/>
          <w:b w:val="0"/>
          <w:sz w:val="30"/>
        </w:rPr>
        <w:tab/>
        <w:t>27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3.14 Entity Relationship Diagram ระบบจัดการค่าใช้จ่ายร่วมกันและการชำระเงินผ่านพร้อมเพย์ ด้วยเทคโนโลยี OCR</w:t>
      </w:r>
      <w:r>
        <w:rPr>
          <w:rFonts w:ascii="TH Sarabun New" w:hAnsi="TH Sarabun New" w:eastAsia="TH Sarabun New" w:cs="TH Sarabun New"/>
          <w:b w:val="0"/>
          <w:sz w:val="30"/>
        </w:rPr>
        <w:tab/>
        <w:t>28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3.4 Site Map ระบบ PingPay</w:t>
      </w:r>
      <w:r>
        <w:rPr>
          <w:rFonts w:ascii="TH Sarabun New" w:hAnsi="TH Sarabun New" w:eastAsia="TH Sarabun New" w:cs="TH Sarabun New"/>
          <w:b w:val="0"/>
          <w:sz w:val="30"/>
        </w:rPr>
        <w:tab/>
        <w:t>51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3.5 หน้าหลักของระบบ</w:t>
      </w:r>
      <w:r>
        <w:rPr>
          <w:rFonts w:ascii="TH Sarabun New" w:hAnsi="TH Sarabun New" w:eastAsia="TH Sarabun New" w:cs="TH Sarabun New"/>
          <w:b w:val="0"/>
          <w:sz w:val="30"/>
        </w:rPr>
        <w:tab/>
        <w:t>52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3.6 หน้ารายการบิล</w:t>
      </w:r>
      <w:r>
        <w:rPr>
          <w:rFonts w:ascii="TH Sarabun New" w:hAnsi="TH Sarabun New" w:eastAsia="TH Sarabun New" w:cs="TH Sarabun New"/>
          <w:b w:val="0"/>
          <w:sz w:val="30"/>
        </w:rPr>
        <w:tab/>
        <w:t>52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3.7 หน้ารายละเอียดบิล</w:t>
      </w:r>
      <w:r>
        <w:rPr>
          <w:rFonts w:ascii="TH Sarabun New" w:hAnsi="TH Sarabun New" w:eastAsia="TH Sarabun New" w:cs="TH Sarabun New"/>
          <w:b w:val="0"/>
          <w:sz w:val="30"/>
        </w:rPr>
        <w:tab/>
        <w:t>53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3.8 หน้าสร้างบิลใหม่</w:t>
      </w:r>
      <w:r>
        <w:rPr>
          <w:rFonts w:ascii="TH Sarabun New" w:hAnsi="TH Sarabun New" w:eastAsia="TH Sarabun New" w:cs="TH Sarabun New"/>
          <w:b w:val="0"/>
          <w:sz w:val="30"/>
        </w:rPr>
        <w:tab/>
        <w:t>53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3.9 หน้าหนี้ที่ต้องชำระ</w:t>
      </w:r>
      <w:r>
        <w:rPr>
          <w:rFonts w:ascii="TH Sarabun New" w:hAnsi="TH Sarabun New" w:eastAsia="TH Sarabun New" w:cs="TH Sarabun New"/>
          <w:b w:val="0"/>
          <w:sz w:val="30"/>
        </w:rPr>
        <w:tab/>
        <w:t>54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3.10 หน้ารายการเงินที่ต้องรับ</w:t>
      </w:r>
      <w:r>
        <w:rPr>
          <w:rFonts w:ascii="TH Sarabun New" w:hAnsi="TH Sarabun New" w:eastAsia="TH Sarabun New" w:cs="TH Sarabun New"/>
          <w:b w:val="0"/>
          <w:sz w:val="30"/>
        </w:rPr>
        <w:tab/>
        <w:t>54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3.11 หน้าสรุปรายเดือน</w:t>
      </w:r>
      <w:r>
        <w:rPr>
          <w:rFonts w:ascii="TH Sarabun New" w:hAnsi="TH Sarabun New" w:eastAsia="TH Sarabun New" w:cs="TH Sarabun New"/>
          <w:b w:val="0"/>
          <w:sz w:val="30"/>
        </w:rPr>
        <w:tab/>
        <w:t>55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3.12 หน้าสรุปรายปี</w:t>
      </w:r>
      <w:r>
        <w:rPr>
          <w:rFonts w:ascii="TH Sarabun New" w:hAnsi="TH Sarabun New" w:eastAsia="TH Sarabun New" w:cs="TH Sarabun New"/>
          <w:b w:val="0"/>
          <w:sz w:val="30"/>
        </w:rPr>
        <w:tab/>
        <w:t>55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3.13 หน้าจัดการเพื่อน</w:t>
      </w:r>
      <w:r>
        <w:rPr>
          <w:rFonts w:ascii="TH Sarabun New" w:hAnsi="TH Sarabun New" w:eastAsia="TH Sarabun New" w:cs="TH Sarabun New"/>
          <w:b w:val="0"/>
          <w:sz w:val="30"/>
        </w:rPr>
        <w:tab/>
        <w:t>56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3.14 หน้ารหัส QR โปรไฟล์</w:t>
      </w:r>
      <w:r>
        <w:rPr>
          <w:rFonts w:ascii="TH Sarabun New" w:hAnsi="TH Sarabun New" w:eastAsia="TH Sarabun New" w:cs="TH Sarabun New"/>
          <w:b w:val="0"/>
          <w:sz w:val="30"/>
        </w:rPr>
        <w:tab/>
        <w:t>56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3.15 หน้าโปรไฟล์ผู้ใช้</w:t>
      </w:r>
      <w:r>
        <w:rPr>
          <w:rFonts w:ascii="TH Sarabun New" w:hAnsi="TH Sarabun New" w:eastAsia="TH Sarabun New" w:cs="TH Sarabun New"/>
          <w:b w:val="0"/>
          <w:sz w:val="30"/>
        </w:rPr>
        <w:tab/>
        <w:t>57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3.16 หน้าตั้งค่า PromptPay</w:t>
      </w:r>
      <w:r>
        <w:rPr>
          <w:rFonts w:ascii="TH Sarabun New" w:hAnsi="TH Sarabun New" w:eastAsia="TH Sarabun New" w:cs="TH Sarabun New"/>
          <w:b w:val="0"/>
          <w:sz w:val="30"/>
        </w:rPr>
        <w:tab/>
        <w:t>57</w:t>
      </w:r>
    </w:p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