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95E78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jc w:val="center"/>
        <w:rPr>
          <w:rFonts w:ascii="TH SarabunPSK" w:hAnsi="TH SarabunPSK" w:cs="TH SarabunPSK" w:hint="cs"/>
        </w:rPr>
      </w:pPr>
      <w:proofErr w:type="spellStart"/>
      <w:r w:rsidRPr="00203E4F">
        <w:rPr>
          <w:rFonts w:ascii="TH SarabunPSK" w:hAnsi="TH SarabunPSK" w:cs="TH SarabunPSK" w:hint="cs"/>
          <w:b/>
        </w:rPr>
        <w:t>บทที่</w:t>
      </w:r>
      <w:proofErr w:type="spellEnd"/>
      <w:r w:rsidRPr="00203E4F">
        <w:rPr>
          <w:rFonts w:ascii="TH SarabunPSK" w:hAnsi="TH SarabunPSK" w:cs="TH SarabunPSK" w:hint="cs"/>
          <w:b/>
        </w:rPr>
        <w:t xml:space="preserve"> 3</w:t>
      </w:r>
    </w:p>
    <w:p w14:paraId="2859E9AD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jc w:val="center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วิธีการดำเนินงาน</w:t>
      </w:r>
    </w:p>
    <w:p w14:paraId="1C6661A6" w14:textId="2E17F345" w:rsidR="00EA2DD4" w:rsidRPr="00CC5E00" w:rsidRDefault="00145D5B" w:rsidP="00541928">
      <w:pPr>
        <w:tabs>
          <w:tab w:val="left" w:pos="360"/>
          <w:tab w:val="left" w:pos="720"/>
          <w:tab w:val="left" w:pos="900"/>
          <w:tab w:val="left" w:pos="1620"/>
          <w:tab w:val="left" w:pos="1800"/>
        </w:tabs>
        <w:spacing w:after="0" w:line="240" w:lineRule="auto"/>
        <w:jc w:val="thaiDistribute"/>
        <w:rPr>
          <w:rFonts w:ascii="TH SarabunPSK" w:hAnsi="TH SarabunPSK" w:cs="TH SarabunPSK" w:hint="cs"/>
          <w:spacing w:val="-8"/>
          <w:lang w:bidi="th-TH"/>
        </w:rPr>
      </w:pPr>
      <w:r>
        <w:rPr>
          <w:rFonts w:ascii="TH SarabunPSK" w:hAnsi="TH SarabunPSK" w:cs="TH SarabunPSK"/>
          <w:cs/>
          <w:lang w:bidi="th-TH"/>
        </w:rPr>
        <w:tab/>
      </w:r>
      <w:r w:rsidR="00CC5E00">
        <w:rPr>
          <w:rFonts w:ascii="TH SarabunPSK" w:hAnsi="TH SarabunPSK" w:cs="TH SarabunPSK"/>
          <w:cs/>
          <w:lang w:bidi="th-TH"/>
        </w:rPr>
        <w:tab/>
      </w:r>
      <w:r w:rsidR="00000000" w:rsidRPr="00CC5E00">
        <w:rPr>
          <w:rFonts w:ascii="TH SarabunPSK" w:hAnsi="TH SarabunPSK" w:cs="TH SarabunPSK" w:hint="cs"/>
          <w:spacing w:val="-8"/>
        </w:rPr>
        <w:t xml:space="preserve">โครงงานการพัฒนาระบบจัดการค่าใช้จ่ายร่วมกันและการชำระเงินผ่านพร้อมเพย์ </w:t>
      </w:r>
      <w:proofErr w:type="spellStart"/>
      <w:r w:rsidR="00000000" w:rsidRPr="00CC5E00">
        <w:rPr>
          <w:rFonts w:ascii="TH SarabunPSK" w:hAnsi="TH SarabunPSK" w:cs="TH SarabunPSK" w:hint="cs"/>
          <w:spacing w:val="-8"/>
        </w:rPr>
        <w:t>ด้วยเทคโนโลยี</w:t>
      </w:r>
      <w:proofErr w:type="spellEnd"/>
      <w:r w:rsidR="00000000" w:rsidRPr="00CC5E00">
        <w:rPr>
          <w:rFonts w:ascii="TH SarabunPSK" w:hAnsi="TH SarabunPSK" w:cs="TH SarabunPSK" w:hint="cs"/>
          <w:spacing w:val="-8"/>
        </w:rPr>
        <w:t xml:space="preserve"> OCR </w:t>
      </w:r>
      <w:r w:rsidR="00CC5E00">
        <w:rPr>
          <w:rFonts w:ascii="TH SarabunPSK" w:hAnsi="TH SarabunPSK" w:cs="TH SarabunPSK"/>
          <w:spacing w:val="-8"/>
          <w:cs/>
          <w:lang w:bidi="th-TH"/>
        </w:rPr>
        <w:br/>
      </w:r>
      <w:r w:rsidR="00C04F10">
        <w:rPr>
          <w:rFonts w:ascii="TH SarabunPSK" w:hAnsi="TH SarabunPSK" w:cs="TH SarabunPSK" w:hint="cs"/>
          <w:szCs w:val="32"/>
          <w:cs/>
          <w:lang w:bidi="th-TH"/>
        </w:rPr>
        <w:t xml:space="preserve">ประกอบด้วย </w:t>
      </w:r>
      <w:r w:rsidR="00EC6C2E" w:rsidRPr="00EC6C2E">
        <w:rPr>
          <w:rFonts w:ascii="TH SarabunPSK" w:hAnsi="TH SarabunPSK" w:cs="TH SarabunPSK"/>
          <w:szCs w:val="32"/>
          <w:cs/>
          <w:lang w:bidi="th-TH"/>
        </w:rPr>
        <w:t>วิธีการดำเนินงาน</w:t>
      </w:r>
      <w:r w:rsidR="00DA59E8">
        <w:rPr>
          <w:rFonts w:ascii="TH SarabunPSK" w:hAnsi="TH SarabunPSK" w:cs="TH SarabunPSK" w:hint="cs"/>
          <w:szCs w:val="32"/>
          <w:cs/>
          <w:lang w:bidi="th-TH"/>
        </w:rPr>
        <w:t>ที่เกี่ยวข้องต่อไป</w:t>
      </w:r>
      <w:r w:rsidR="00EC6C2E" w:rsidRPr="00EC6C2E">
        <w:rPr>
          <w:rFonts w:ascii="TH SarabunPSK" w:hAnsi="TH SarabunPSK" w:cs="TH SarabunPSK"/>
          <w:szCs w:val="32"/>
          <w:cs/>
          <w:lang w:bidi="th-TH"/>
        </w:rPr>
        <w:t>ดังต่อไปนี้</w:t>
      </w:r>
    </w:p>
    <w:p w14:paraId="1EBCE1F1" w14:textId="57853787" w:rsidR="00EA2DD4" w:rsidRPr="00203E4F" w:rsidRDefault="00CC5E00" w:rsidP="00541928">
      <w:pPr>
        <w:tabs>
          <w:tab w:val="left" w:pos="36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3.1 </w:t>
      </w:r>
      <w:proofErr w:type="spellStart"/>
      <w:r w:rsidR="00000000" w:rsidRPr="00203E4F">
        <w:rPr>
          <w:rFonts w:ascii="TH SarabunPSK" w:hAnsi="TH SarabunPSK" w:cs="TH SarabunPSK" w:hint="cs"/>
        </w:rPr>
        <w:t>ประชากรและกลุ่มตัวอย่าง</w:t>
      </w:r>
      <w:proofErr w:type="spellEnd"/>
    </w:p>
    <w:p w14:paraId="4F349CB6" w14:textId="67DC6313" w:rsidR="00EA2DD4" w:rsidRPr="00203E4F" w:rsidRDefault="00CC5E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3.2 </w:t>
      </w:r>
      <w:proofErr w:type="spellStart"/>
      <w:r w:rsidR="00000000" w:rsidRPr="00203E4F">
        <w:rPr>
          <w:rFonts w:ascii="TH SarabunPSK" w:hAnsi="TH SarabunPSK" w:cs="TH SarabunPSK" w:hint="cs"/>
        </w:rPr>
        <w:t>เครื่องมือที่ใช้ในการดำเนินงานโครงงาน</w:t>
      </w:r>
      <w:proofErr w:type="spellEnd"/>
    </w:p>
    <w:p w14:paraId="306CDADE" w14:textId="0CD1B4E9" w:rsidR="00EA2DD4" w:rsidRPr="00203E4F" w:rsidRDefault="00CC5E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3.3 </w:t>
      </w:r>
      <w:proofErr w:type="spellStart"/>
      <w:r w:rsidR="00000000" w:rsidRPr="00203E4F">
        <w:rPr>
          <w:rFonts w:ascii="TH SarabunPSK" w:hAnsi="TH SarabunPSK" w:cs="TH SarabunPSK" w:hint="cs"/>
        </w:rPr>
        <w:t>การวิเคราะห์ระบบ</w:t>
      </w:r>
      <w:proofErr w:type="spellEnd"/>
    </w:p>
    <w:p w14:paraId="5B154DF0" w14:textId="17A461B0" w:rsidR="00EA2DD4" w:rsidRPr="00203E4F" w:rsidRDefault="00CC5E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/>
          <w:cs/>
          <w:lang w:bidi="th-TH"/>
        </w:rPr>
        <w:tab/>
      </w: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3.3.1 </w:t>
      </w:r>
      <w:proofErr w:type="spellStart"/>
      <w:r w:rsidR="00000000" w:rsidRPr="00203E4F">
        <w:rPr>
          <w:rFonts w:ascii="TH SarabunPSK" w:hAnsi="TH SarabunPSK" w:cs="TH SarabunPSK" w:hint="cs"/>
        </w:rPr>
        <w:t>กระแสข้อมูล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(Data Flow Diagram)</w:t>
      </w:r>
    </w:p>
    <w:p w14:paraId="5B5BE17A" w14:textId="16C5EE3D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 xml:space="preserve">    </w:t>
      </w:r>
      <w:r w:rsidR="00CC5E00">
        <w:rPr>
          <w:rFonts w:ascii="TH SarabunPSK" w:hAnsi="TH SarabunPSK" w:cs="TH SarabunPSK"/>
          <w:cs/>
          <w:lang w:bidi="th-TH"/>
        </w:rPr>
        <w:tab/>
      </w:r>
      <w:r w:rsidR="00CC5E00">
        <w:rPr>
          <w:rFonts w:ascii="TH SarabunPSK" w:hAnsi="TH SarabunPSK" w:cs="TH SarabunPSK"/>
          <w:cs/>
          <w:lang w:bidi="th-TH"/>
        </w:rPr>
        <w:tab/>
      </w:r>
      <w:r w:rsidR="00CC5E00">
        <w:rPr>
          <w:rFonts w:ascii="TH SarabunPSK" w:hAnsi="TH SarabunPSK" w:cs="TH SarabunPSK"/>
          <w:cs/>
          <w:lang w:bidi="th-TH"/>
        </w:rPr>
        <w:tab/>
      </w:r>
      <w:r w:rsidRPr="00203E4F">
        <w:rPr>
          <w:rFonts w:ascii="TH SarabunPSK" w:hAnsi="TH SarabunPSK" w:cs="TH SarabunPSK" w:hint="cs"/>
        </w:rPr>
        <w:t xml:space="preserve">3.3.2 </w:t>
      </w:r>
      <w:proofErr w:type="spellStart"/>
      <w:r w:rsidRPr="00203E4F">
        <w:rPr>
          <w:rFonts w:ascii="TH SarabunPSK" w:hAnsi="TH SarabunPSK" w:cs="TH SarabunPSK" w:hint="cs"/>
        </w:rPr>
        <w:t>ความสัมพันธ์ของฐานข้อมูล</w:t>
      </w:r>
      <w:proofErr w:type="spellEnd"/>
      <w:r w:rsidRPr="00203E4F">
        <w:rPr>
          <w:rFonts w:ascii="TH SarabunPSK" w:hAnsi="TH SarabunPSK" w:cs="TH SarabunPSK" w:hint="cs"/>
        </w:rPr>
        <w:t xml:space="preserve"> (Entity Relationship Diagram)</w:t>
      </w:r>
    </w:p>
    <w:p w14:paraId="6EE5F7BC" w14:textId="191DC219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 xml:space="preserve">    </w:t>
      </w:r>
      <w:r w:rsidR="00CC5E00">
        <w:rPr>
          <w:rFonts w:ascii="TH SarabunPSK" w:hAnsi="TH SarabunPSK" w:cs="TH SarabunPSK"/>
          <w:cs/>
          <w:lang w:bidi="th-TH"/>
        </w:rPr>
        <w:tab/>
      </w:r>
      <w:r w:rsidR="00CC5E00">
        <w:rPr>
          <w:rFonts w:ascii="TH SarabunPSK" w:hAnsi="TH SarabunPSK" w:cs="TH SarabunPSK"/>
          <w:cs/>
          <w:lang w:bidi="th-TH"/>
        </w:rPr>
        <w:tab/>
      </w:r>
      <w:r w:rsidR="00CC5E00">
        <w:rPr>
          <w:rFonts w:ascii="TH SarabunPSK" w:hAnsi="TH SarabunPSK" w:cs="TH SarabunPSK"/>
          <w:cs/>
          <w:lang w:bidi="th-TH"/>
        </w:rPr>
        <w:tab/>
      </w:r>
      <w:r w:rsidRPr="00203E4F">
        <w:rPr>
          <w:rFonts w:ascii="TH SarabunPSK" w:hAnsi="TH SarabunPSK" w:cs="TH SarabunPSK" w:hint="cs"/>
        </w:rPr>
        <w:t xml:space="preserve">3.3.3 </w:t>
      </w:r>
      <w:proofErr w:type="spellStart"/>
      <w:r w:rsidRPr="00203E4F">
        <w:rPr>
          <w:rFonts w:ascii="TH SarabunPSK" w:hAnsi="TH SarabunPSK" w:cs="TH SarabunPSK" w:hint="cs"/>
        </w:rPr>
        <w:t>พจนานุกรมข้อมูล</w:t>
      </w:r>
      <w:proofErr w:type="spellEnd"/>
      <w:r w:rsidRPr="00203E4F">
        <w:rPr>
          <w:rFonts w:ascii="TH SarabunPSK" w:hAnsi="TH SarabunPSK" w:cs="TH SarabunPSK" w:hint="cs"/>
        </w:rPr>
        <w:t xml:space="preserve"> (Data Dictionary)</w:t>
      </w:r>
    </w:p>
    <w:p w14:paraId="075DCF27" w14:textId="5BEA2D90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 xml:space="preserve">    </w:t>
      </w:r>
      <w:r w:rsidR="00CC5E00">
        <w:rPr>
          <w:rFonts w:ascii="TH SarabunPSK" w:hAnsi="TH SarabunPSK" w:cs="TH SarabunPSK"/>
          <w:cs/>
          <w:lang w:bidi="th-TH"/>
        </w:rPr>
        <w:tab/>
      </w:r>
      <w:r w:rsidR="00CC5E00">
        <w:rPr>
          <w:rFonts w:ascii="TH SarabunPSK" w:hAnsi="TH SarabunPSK" w:cs="TH SarabunPSK"/>
          <w:cs/>
          <w:lang w:bidi="th-TH"/>
        </w:rPr>
        <w:tab/>
      </w:r>
      <w:r w:rsidR="00CC5E00">
        <w:rPr>
          <w:rFonts w:ascii="TH SarabunPSK" w:hAnsi="TH SarabunPSK" w:cs="TH SarabunPSK"/>
          <w:cs/>
          <w:lang w:bidi="th-TH"/>
        </w:rPr>
        <w:tab/>
      </w:r>
      <w:r w:rsidRPr="00203E4F">
        <w:rPr>
          <w:rFonts w:ascii="TH SarabunPSK" w:hAnsi="TH SarabunPSK" w:cs="TH SarabunPSK" w:hint="cs"/>
        </w:rPr>
        <w:t xml:space="preserve">3.3.4 </w:t>
      </w:r>
      <w:proofErr w:type="spellStart"/>
      <w:r w:rsidRPr="00203E4F">
        <w:rPr>
          <w:rFonts w:ascii="TH SarabunPSK" w:hAnsi="TH SarabunPSK" w:cs="TH SarabunPSK" w:hint="cs"/>
        </w:rPr>
        <w:t>แผนผังเว็บไซต์และแอปพลิเคชัน</w:t>
      </w:r>
      <w:proofErr w:type="spellEnd"/>
      <w:r w:rsidRPr="00203E4F">
        <w:rPr>
          <w:rFonts w:ascii="TH SarabunPSK" w:hAnsi="TH SarabunPSK" w:cs="TH SarabunPSK" w:hint="cs"/>
        </w:rPr>
        <w:t xml:space="preserve"> (Site Map)</w:t>
      </w:r>
    </w:p>
    <w:p w14:paraId="34E0B55B" w14:textId="41E2D4DD" w:rsidR="00EA2DD4" w:rsidRPr="00203E4F" w:rsidRDefault="00CC5E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3.4 </w:t>
      </w:r>
      <w:proofErr w:type="spellStart"/>
      <w:r w:rsidR="00000000" w:rsidRPr="00203E4F">
        <w:rPr>
          <w:rFonts w:ascii="TH SarabunPSK" w:hAnsi="TH SarabunPSK" w:cs="TH SarabunPSK" w:hint="cs"/>
        </w:rPr>
        <w:t>ออกแบบหน้าจอโปรแกรม</w:t>
      </w:r>
      <w:proofErr w:type="spellEnd"/>
    </w:p>
    <w:p w14:paraId="2B9A21A7" w14:textId="360CFD2D" w:rsidR="00EA2DD4" w:rsidRPr="00203E4F" w:rsidRDefault="00CC5E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3.5 </w:t>
      </w:r>
      <w:proofErr w:type="spellStart"/>
      <w:r w:rsidR="00000000" w:rsidRPr="00203E4F">
        <w:rPr>
          <w:rFonts w:ascii="TH SarabunPSK" w:hAnsi="TH SarabunPSK" w:cs="TH SarabunPSK" w:hint="cs"/>
        </w:rPr>
        <w:t>การทดสอบระบบโดยวิธี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Test Case</w:t>
      </w:r>
    </w:p>
    <w:p w14:paraId="5309C2FB" w14:textId="2B59677D" w:rsidR="00EA2DD4" w:rsidRPr="00203E4F" w:rsidRDefault="00CC5E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3.6 </w:t>
      </w:r>
      <w:proofErr w:type="spellStart"/>
      <w:r w:rsidR="00000000" w:rsidRPr="00203E4F">
        <w:rPr>
          <w:rFonts w:ascii="TH SarabunPSK" w:hAnsi="TH SarabunPSK" w:cs="TH SarabunPSK" w:hint="cs"/>
        </w:rPr>
        <w:t>ศึกษาวิเคราะห์และการเก็บรวบรวมข้อมูล</w:t>
      </w:r>
      <w:proofErr w:type="spellEnd"/>
    </w:p>
    <w:p w14:paraId="388A03AE" w14:textId="1FE3EC78" w:rsidR="00EA2DD4" w:rsidRPr="00203E4F" w:rsidRDefault="00CC5E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3.7 </w:t>
      </w:r>
      <w:proofErr w:type="spellStart"/>
      <w:r w:rsidR="00000000" w:rsidRPr="00203E4F">
        <w:rPr>
          <w:rFonts w:ascii="TH SarabunPSK" w:hAnsi="TH SarabunPSK" w:cs="TH SarabunPSK" w:hint="cs"/>
        </w:rPr>
        <w:t>ศึกษาวิเคราะห์ข้อมูลและสถิติที่ใช้</w:t>
      </w:r>
      <w:proofErr w:type="spellEnd"/>
    </w:p>
    <w:p w14:paraId="21BC04A7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3.1 ประชากรและกลุ่มตัวอย่าง</w:t>
      </w:r>
    </w:p>
    <w:p w14:paraId="450B375C" w14:textId="1545732B" w:rsidR="00EA2DD4" w:rsidRPr="00203E4F" w:rsidRDefault="00540AD5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proofErr w:type="spellStart"/>
      <w:r w:rsidR="00000000" w:rsidRPr="00203E4F">
        <w:rPr>
          <w:rFonts w:ascii="TH SarabunPSK" w:hAnsi="TH SarabunPSK" w:cs="TH SarabunPSK" w:hint="cs"/>
        </w:rPr>
        <w:t>ในการประเมินประสิทธิภาพและความพึงพอใจของระบบ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ผู้จัดทำได้กำหนดกลุ่มเป้าหมายดังนี้</w:t>
      </w:r>
      <w:proofErr w:type="spellEnd"/>
    </w:p>
    <w:p w14:paraId="5A57A334" w14:textId="26D940B0" w:rsidR="00EA2DD4" w:rsidRPr="00203E4F" w:rsidRDefault="00540AD5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3.1.1 </w:t>
      </w:r>
      <w:r>
        <w:rPr>
          <w:rFonts w:ascii="TH SarabunPSK" w:hAnsi="TH SarabunPSK" w:cs="TH SarabunPSK"/>
          <w:cs/>
          <w:lang w:bidi="th-TH"/>
        </w:rPr>
        <w:tab/>
      </w:r>
      <w:proofErr w:type="spellStart"/>
      <w:r w:rsidR="00000000" w:rsidRPr="00203E4F">
        <w:rPr>
          <w:rFonts w:ascii="TH SarabunPSK" w:hAnsi="TH SarabunPSK" w:cs="TH SarabunPSK" w:hint="cs"/>
        </w:rPr>
        <w:t>ประชากร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คือ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นักเรียน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นักศึกษา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และบุคคลทั่วไปที่มีการใช้จ่ายร่วมกันในชีวิตประจำวัน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รวมถึงผู้ที่ต้องการชำระเงินผ่านพร้อมเพย์และติดตามสถานะการชำระเงินแบบออนไลน์</w:t>
      </w:r>
    </w:p>
    <w:p w14:paraId="6F1CF979" w14:textId="30EFA197" w:rsidR="00EA2DD4" w:rsidRPr="00203E4F" w:rsidRDefault="00540AD5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jc w:val="thaiDistribute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  <w:cs/>
          <w:lang w:bidi="th-TH"/>
        </w:rPr>
        <w:tab/>
      </w:r>
      <w:r w:rsidR="00000000" w:rsidRPr="00203E4F">
        <w:rPr>
          <w:rFonts w:ascii="TH SarabunPSK" w:hAnsi="TH SarabunPSK" w:cs="TH SarabunPSK" w:hint="cs"/>
        </w:rPr>
        <w:t xml:space="preserve">3.1.2 </w:t>
      </w:r>
      <w:r>
        <w:rPr>
          <w:rFonts w:ascii="TH SarabunPSK" w:hAnsi="TH SarabunPSK" w:cs="TH SarabunPSK"/>
          <w:cs/>
          <w:lang w:bidi="th-TH"/>
        </w:rPr>
        <w:tab/>
      </w:r>
      <w:r w:rsidR="009D36E8" w:rsidRPr="00014F09">
        <w:rPr>
          <w:rFonts w:ascii="TH SarabunPSK" w:hAnsi="TH SarabunPSK" w:cs="TH SarabunPSK"/>
          <w:spacing w:val="-4"/>
          <w:szCs w:val="32"/>
          <w:cs/>
          <w:lang w:bidi="th-TH"/>
        </w:rPr>
        <w:t>กลุ่มตัวอย่าง คือ ผู้ใช้งานที่คัดเลือกแบบเจาะจง เพื่อทดลองใช้งานระบบจัดการค่าใช้จ่ายร่วมกันและการชำระเงินผ่านพร้อมเพ</w:t>
      </w:r>
      <w:proofErr w:type="spellStart"/>
      <w:r w:rsidR="009D36E8" w:rsidRPr="00014F09">
        <w:rPr>
          <w:rFonts w:ascii="TH SarabunPSK" w:hAnsi="TH SarabunPSK" w:cs="TH SarabunPSK"/>
          <w:spacing w:val="-4"/>
          <w:szCs w:val="32"/>
          <w:cs/>
          <w:lang w:bidi="th-TH"/>
        </w:rPr>
        <w:t>ย์</w:t>
      </w:r>
      <w:proofErr w:type="spellEnd"/>
      <w:r w:rsidR="009D36E8" w:rsidRPr="00014F09">
        <w:rPr>
          <w:rFonts w:ascii="TH SarabunPSK" w:hAnsi="TH SarabunPSK" w:cs="TH SarabunPSK"/>
          <w:spacing w:val="-4"/>
          <w:szCs w:val="32"/>
          <w:cs/>
          <w:lang w:bidi="th-TH"/>
        </w:rPr>
        <w:t xml:space="preserve"> ด้วยเทคโนโลยี </w:t>
      </w:r>
      <w:r w:rsidR="009D36E8" w:rsidRPr="00014F09">
        <w:rPr>
          <w:rFonts w:ascii="TH SarabunPSK" w:hAnsi="TH SarabunPSK" w:cs="TH SarabunPSK"/>
          <w:spacing w:val="-4"/>
          <w:szCs w:val="32"/>
        </w:rPr>
        <w:t xml:space="preserve">OCR </w:t>
      </w:r>
      <w:r w:rsidR="009D36E8" w:rsidRPr="00014F09">
        <w:rPr>
          <w:rFonts w:ascii="TH SarabunPSK" w:hAnsi="TH SarabunPSK" w:cs="TH SarabunPSK"/>
          <w:spacing w:val="-4"/>
          <w:szCs w:val="32"/>
          <w:cs/>
          <w:lang w:bidi="th-TH"/>
        </w:rPr>
        <w:t xml:space="preserve">และตอบแบบประเมิน รวมทั้งสิ้น </w:t>
      </w:r>
      <w:r w:rsidR="009D36E8" w:rsidRPr="00014F09">
        <w:rPr>
          <w:rFonts w:ascii="TH SarabunPSK" w:hAnsi="TH SarabunPSK" w:cs="TH SarabunPSK"/>
          <w:spacing w:val="-4"/>
          <w:szCs w:val="32"/>
          <w:lang w:bidi="th-TH"/>
        </w:rPr>
        <w:t>2</w:t>
      </w:r>
      <w:r w:rsidR="009D36E8" w:rsidRPr="00014F09">
        <w:rPr>
          <w:rFonts w:ascii="TH SarabunPSK" w:hAnsi="TH SarabunPSK" w:cs="TH SarabunPSK"/>
          <w:spacing w:val="-4"/>
          <w:szCs w:val="32"/>
          <w:cs/>
          <w:lang w:bidi="th-TH"/>
        </w:rPr>
        <w:t>0 คน ดังนี้</w:t>
      </w:r>
    </w:p>
    <w:p w14:paraId="459B9343" w14:textId="2206E64A" w:rsidR="00EA2DD4" w:rsidRPr="00203E4F" w:rsidRDefault="0080395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000000" w:rsidRPr="00203E4F">
        <w:rPr>
          <w:rFonts w:ascii="TH SarabunPSK" w:hAnsi="TH SarabunPSK" w:cs="TH SarabunPSK" w:hint="cs"/>
        </w:rPr>
        <w:t xml:space="preserve">1. </w:t>
      </w:r>
      <w:proofErr w:type="spellStart"/>
      <w:r w:rsidR="00000000" w:rsidRPr="00203E4F">
        <w:rPr>
          <w:rFonts w:ascii="TH SarabunPSK" w:hAnsi="TH SarabunPSK" w:cs="TH SarabunPSK" w:hint="cs"/>
        </w:rPr>
        <w:t>ผู้ใช้งานทั่วไปที่มีประสบการณ์หารค่าใช้จ่ายร่วมกัน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จำนวน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r>
        <w:rPr>
          <w:rFonts w:ascii="TH SarabunPSK" w:hAnsi="TH SarabunPSK" w:cs="TH SarabunPSK"/>
        </w:rPr>
        <w:t>1</w:t>
      </w:r>
      <w:r w:rsidR="00000000" w:rsidRPr="00203E4F">
        <w:rPr>
          <w:rFonts w:ascii="TH SarabunPSK" w:hAnsi="TH SarabunPSK" w:cs="TH SarabunPSK" w:hint="cs"/>
        </w:rPr>
        <w:t xml:space="preserve">0 </w:t>
      </w:r>
      <w:proofErr w:type="spellStart"/>
      <w:r w:rsidR="00000000" w:rsidRPr="00203E4F">
        <w:rPr>
          <w:rFonts w:ascii="TH SarabunPSK" w:hAnsi="TH SarabunPSK" w:cs="TH SarabunPSK" w:hint="cs"/>
        </w:rPr>
        <w:t>คน</w:t>
      </w:r>
      <w:proofErr w:type="spellEnd"/>
    </w:p>
    <w:p w14:paraId="7C6D585D" w14:textId="47B7EB10" w:rsidR="00EA2DD4" w:rsidRPr="00203E4F" w:rsidRDefault="0080395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000000" w:rsidRPr="00203E4F">
        <w:rPr>
          <w:rFonts w:ascii="TH SarabunPSK" w:hAnsi="TH SarabunPSK" w:cs="TH SarabunPSK" w:hint="cs"/>
        </w:rPr>
        <w:t xml:space="preserve">2. </w:t>
      </w:r>
      <w:proofErr w:type="spellStart"/>
      <w:r w:rsidR="00000000" w:rsidRPr="00203E4F">
        <w:rPr>
          <w:rFonts w:ascii="TH SarabunPSK" w:hAnsi="TH SarabunPSK" w:cs="TH SarabunPSK" w:hint="cs"/>
        </w:rPr>
        <w:t>ผู้ดูแลระบบหรือผู้ทดสอบด้านเทคนิค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จำนวน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10 </w:t>
      </w:r>
      <w:proofErr w:type="spellStart"/>
      <w:r w:rsidR="00000000" w:rsidRPr="00203E4F">
        <w:rPr>
          <w:rFonts w:ascii="TH SarabunPSK" w:hAnsi="TH SarabunPSK" w:cs="TH SarabunPSK" w:hint="cs"/>
        </w:rPr>
        <w:t>คน</w:t>
      </w:r>
      <w:proofErr w:type="spellEnd"/>
    </w:p>
    <w:p w14:paraId="09E3DEA0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3.2 เครื่องมือที่ใช้ในการดำเนินงานโครงงาน</w:t>
      </w:r>
    </w:p>
    <w:p w14:paraId="05E056E7" w14:textId="017134F2" w:rsidR="00EA2DD4" w:rsidRPr="002F10FC" w:rsidRDefault="009C7818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  <w:bCs/>
        </w:rPr>
      </w:pPr>
      <w:r w:rsidRPr="002F10FC">
        <w:rPr>
          <w:rFonts w:ascii="TH SarabunPSK" w:hAnsi="TH SarabunPSK" w:cs="TH SarabunPSK"/>
          <w:bCs/>
        </w:rPr>
        <w:tab/>
      </w:r>
      <w:r w:rsidR="00000000" w:rsidRPr="002F10FC">
        <w:rPr>
          <w:rFonts w:ascii="TH SarabunPSK" w:hAnsi="TH SarabunPSK" w:cs="TH SarabunPSK" w:hint="cs"/>
          <w:bCs/>
        </w:rPr>
        <w:t xml:space="preserve">3.2.1 </w:t>
      </w:r>
      <w:proofErr w:type="spellStart"/>
      <w:r w:rsidR="00000000" w:rsidRPr="002F10FC">
        <w:rPr>
          <w:rFonts w:ascii="TH SarabunPSK" w:hAnsi="TH SarabunPSK" w:cs="TH SarabunPSK" w:hint="cs"/>
          <w:bCs/>
        </w:rPr>
        <w:t>เครื่องมือด้านฮาร์ดแวร์</w:t>
      </w:r>
      <w:proofErr w:type="spellEnd"/>
      <w:r w:rsidR="00000000" w:rsidRPr="002F10FC">
        <w:rPr>
          <w:rFonts w:ascii="TH SarabunPSK" w:hAnsi="TH SarabunPSK" w:cs="TH SarabunPSK" w:hint="cs"/>
          <w:bCs/>
        </w:rPr>
        <w:t xml:space="preserve"> (Hardware)</w:t>
      </w:r>
    </w:p>
    <w:p w14:paraId="0A7286EE" w14:textId="4A7C1E48" w:rsidR="00EA2DD4" w:rsidRDefault="006341EC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000000" w:rsidRPr="00203E4F">
        <w:rPr>
          <w:rFonts w:ascii="TH SarabunPSK" w:hAnsi="TH SarabunPSK" w:cs="TH SarabunPSK" w:hint="cs"/>
        </w:rPr>
        <w:t xml:space="preserve">3.2.1.1 </w:t>
      </w:r>
      <w:r w:rsidR="00D255FD" w:rsidRPr="00D255FD">
        <w:rPr>
          <w:rFonts w:ascii="TH SarabunPSK" w:hAnsi="TH SarabunPSK" w:cs="TH SarabunPSK"/>
          <w:szCs w:val="32"/>
          <w:cs/>
          <w:lang w:bidi="th-TH"/>
        </w:rPr>
        <w:t xml:space="preserve">เครื่องคอมพิวเตอร์สำหรับพัฒนาระบบ จำนวน </w:t>
      </w:r>
      <w:r w:rsidR="00D255FD" w:rsidRPr="00D255FD">
        <w:rPr>
          <w:rFonts w:ascii="TH SarabunPSK" w:hAnsi="TH SarabunPSK" w:cs="TH SarabunPSK"/>
          <w:szCs w:val="32"/>
        </w:rPr>
        <w:t xml:space="preserve">1 </w:t>
      </w:r>
      <w:r w:rsidR="00D255FD" w:rsidRPr="00D255FD">
        <w:rPr>
          <w:rFonts w:ascii="TH SarabunPSK" w:hAnsi="TH SarabunPSK" w:cs="TH SarabunPSK"/>
          <w:szCs w:val="32"/>
          <w:cs/>
          <w:lang w:bidi="th-TH"/>
        </w:rPr>
        <w:t>เครื่อง</w:t>
      </w:r>
    </w:p>
    <w:p w14:paraId="74C88AFA" w14:textId="2E9DD1C3" w:rsidR="00B95C9C" w:rsidRDefault="00B95C9C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 xml:space="preserve">- </w:t>
      </w:r>
      <w:r w:rsidR="00541928">
        <w:rPr>
          <w:rFonts w:ascii="TH SarabunPSK" w:hAnsi="TH SarabunPSK" w:cs="TH SarabunPSK"/>
          <w:szCs w:val="32"/>
          <w:lang w:bidi="th-TH"/>
        </w:rPr>
        <w:tab/>
      </w:r>
      <w:r w:rsidRPr="00B95C9C">
        <w:rPr>
          <w:rFonts w:ascii="TH SarabunPSK" w:hAnsi="TH SarabunPSK" w:cs="TH SarabunPSK"/>
          <w:szCs w:val="32"/>
          <w:lang w:bidi="th-TH"/>
        </w:rPr>
        <w:t>Intel Core i5-11400H</w:t>
      </w:r>
    </w:p>
    <w:p w14:paraId="59253CCB" w14:textId="7784E60D" w:rsidR="00B95C9C" w:rsidRDefault="00B95C9C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  <w:t xml:space="preserve">- </w:t>
      </w:r>
      <w:r w:rsidR="00541928">
        <w:rPr>
          <w:rFonts w:ascii="TH SarabunPSK" w:hAnsi="TH SarabunPSK" w:cs="TH SarabunPSK"/>
          <w:szCs w:val="32"/>
          <w:lang w:bidi="th-TH"/>
        </w:rPr>
        <w:tab/>
      </w:r>
      <w:r w:rsidRPr="00B95C9C">
        <w:rPr>
          <w:rFonts w:ascii="TH SarabunPSK" w:hAnsi="TH SarabunPSK" w:cs="TH SarabunPSK"/>
          <w:szCs w:val="32"/>
          <w:lang w:bidi="th-TH"/>
        </w:rPr>
        <w:t>NVIDIA GeForce RTX 3050</w:t>
      </w:r>
    </w:p>
    <w:p w14:paraId="3359485A" w14:textId="407A741D" w:rsidR="00B95C9C" w:rsidRDefault="00B95C9C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  <w:t xml:space="preserve">- </w:t>
      </w:r>
      <w:r w:rsidR="00541928">
        <w:rPr>
          <w:rFonts w:ascii="TH SarabunPSK" w:hAnsi="TH SarabunPSK" w:cs="TH SarabunPSK"/>
          <w:szCs w:val="32"/>
          <w:lang w:bidi="th-TH"/>
        </w:rPr>
        <w:tab/>
      </w:r>
      <w:r w:rsidRPr="00B95C9C">
        <w:rPr>
          <w:rFonts w:ascii="TH SarabunPSK" w:hAnsi="TH SarabunPSK" w:cs="TH SarabunPSK"/>
          <w:szCs w:val="32"/>
          <w:lang w:bidi="th-TH"/>
        </w:rPr>
        <w:t>16GB DDR4</w:t>
      </w:r>
    </w:p>
    <w:p w14:paraId="5F936B90" w14:textId="34C54BE3" w:rsidR="00B95C9C" w:rsidRPr="00203E4F" w:rsidRDefault="00B95C9C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  <w:t xml:space="preserve">- </w:t>
      </w:r>
      <w:r w:rsidR="00541928">
        <w:rPr>
          <w:rFonts w:ascii="TH SarabunPSK" w:hAnsi="TH SarabunPSK" w:cs="TH SarabunPSK"/>
          <w:szCs w:val="32"/>
          <w:lang w:bidi="th-TH"/>
        </w:rPr>
        <w:tab/>
      </w:r>
      <w:r w:rsidRPr="00B95C9C">
        <w:rPr>
          <w:rFonts w:ascii="TH SarabunPSK" w:hAnsi="TH SarabunPSK" w:cs="TH SarabunPSK"/>
          <w:szCs w:val="32"/>
          <w:lang w:bidi="th-TH"/>
        </w:rPr>
        <w:t xml:space="preserve">512GB PCIe </w:t>
      </w:r>
      <w:proofErr w:type="spellStart"/>
      <w:r w:rsidRPr="00B95C9C">
        <w:rPr>
          <w:rFonts w:ascii="TH SarabunPSK" w:hAnsi="TH SarabunPSK" w:cs="TH SarabunPSK"/>
          <w:szCs w:val="32"/>
          <w:lang w:bidi="th-TH"/>
        </w:rPr>
        <w:t>NVMe</w:t>
      </w:r>
      <w:proofErr w:type="spellEnd"/>
      <w:r w:rsidRPr="00B95C9C">
        <w:rPr>
          <w:rFonts w:ascii="TH SarabunPSK" w:hAnsi="TH SarabunPSK" w:cs="TH SarabunPSK"/>
          <w:szCs w:val="32"/>
          <w:lang w:bidi="th-TH"/>
        </w:rPr>
        <w:t xml:space="preserve"> SSD</w:t>
      </w:r>
    </w:p>
    <w:p w14:paraId="0DD8180A" w14:textId="44A62DC9" w:rsidR="005F2208" w:rsidRPr="009358BC" w:rsidRDefault="005F2208" w:rsidP="009358BC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/>
        </w:rPr>
        <w:lastRenderedPageBreak/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000000" w:rsidRPr="00203E4F">
        <w:rPr>
          <w:rFonts w:ascii="TH SarabunPSK" w:hAnsi="TH SarabunPSK" w:cs="TH SarabunPSK" w:hint="cs"/>
        </w:rPr>
        <w:t xml:space="preserve">3.2.1.2 </w:t>
      </w:r>
      <w:proofErr w:type="spellStart"/>
      <w:r w:rsidR="00000000" w:rsidRPr="00203E4F">
        <w:rPr>
          <w:rFonts w:ascii="TH SarabunPSK" w:hAnsi="TH SarabunPSK" w:cs="TH SarabunPSK" w:hint="cs"/>
        </w:rPr>
        <w:t>สมาร์ตโฟนสำหรับทดสอบการแสดงผลและการใช้งานจริง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</w:t>
      </w:r>
      <w:proofErr w:type="spellStart"/>
      <w:r w:rsidR="00000000" w:rsidRPr="00203E4F">
        <w:rPr>
          <w:rFonts w:ascii="TH SarabunPSK" w:hAnsi="TH SarabunPSK" w:cs="TH SarabunPSK" w:hint="cs"/>
        </w:rPr>
        <w:t>รองรับระบบปฏิบัติการ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Android </w:t>
      </w:r>
      <w:proofErr w:type="spellStart"/>
      <w:r w:rsidR="00000000" w:rsidRPr="00203E4F">
        <w:rPr>
          <w:rFonts w:ascii="TH SarabunPSK" w:hAnsi="TH SarabunPSK" w:cs="TH SarabunPSK" w:hint="cs"/>
        </w:rPr>
        <w:t>หรือ</w:t>
      </w:r>
      <w:proofErr w:type="spellEnd"/>
      <w:r w:rsidR="00000000" w:rsidRPr="00203E4F">
        <w:rPr>
          <w:rFonts w:ascii="TH SarabunPSK" w:hAnsi="TH SarabunPSK" w:cs="TH SarabunPSK" w:hint="cs"/>
        </w:rPr>
        <w:t xml:space="preserve"> iOS เพื่อทดสอบหน้าจอ การสแกนใบเสร็จ การสร้าง QR Code </w:t>
      </w:r>
      <w:proofErr w:type="spellStart"/>
      <w:r w:rsidR="00000000" w:rsidRPr="00203E4F">
        <w:rPr>
          <w:rFonts w:ascii="TH SarabunPSK" w:hAnsi="TH SarabunPSK" w:cs="TH SarabunPSK" w:hint="cs"/>
        </w:rPr>
        <w:t>และการแจ้งเตือน</w:t>
      </w:r>
      <w:proofErr w:type="spellEnd"/>
    </w:p>
    <w:p w14:paraId="562A1810" w14:textId="17265E8F" w:rsidR="001601A1" w:rsidRPr="005B40BA" w:rsidRDefault="005F2208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bCs/>
          <w:lang w:bidi="th-TH"/>
        </w:rPr>
      </w:pPr>
      <w:r>
        <w:rPr>
          <w:rFonts w:ascii="TH SarabunPSK" w:hAnsi="TH SarabunPSK" w:cs="TH SarabunPSK"/>
          <w:b/>
        </w:rPr>
        <w:tab/>
      </w:r>
      <w:r w:rsidR="00000000" w:rsidRPr="005B40BA">
        <w:rPr>
          <w:rFonts w:ascii="TH SarabunPSK" w:hAnsi="TH SarabunPSK" w:cs="TH SarabunPSK" w:hint="cs"/>
          <w:bCs/>
        </w:rPr>
        <w:t xml:space="preserve">3.2.2 </w:t>
      </w:r>
      <w:proofErr w:type="spellStart"/>
      <w:r w:rsidR="00000000" w:rsidRPr="005B40BA">
        <w:rPr>
          <w:rFonts w:ascii="TH SarabunPSK" w:hAnsi="TH SarabunPSK" w:cs="TH SarabunPSK" w:hint="cs"/>
          <w:bCs/>
        </w:rPr>
        <w:t>เครื่องมือด้านซอฟต์แวร์และเทคโนโลยี</w:t>
      </w:r>
      <w:proofErr w:type="spellEnd"/>
      <w:r w:rsidR="00000000" w:rsidRPr="005B40BA">
        <w:rPr>
          <w:rFonts w:ascii="TH SarabunPSK" w:hAnsi="TH SarabunPSK" w:cs="TH SarabunPSK" w:hint="cs"/>
          <w:bCs/>
        </w:rPr>
        <w:t xml:space="preserve"> (Software &amp; Technology)</w:t>
      </w:r>
    </w:p>
    <w:p w14:paraId="22B39DB7" w14:textId="2F01C3E3" w:rsidR="00F07710" w:rsidRDefault="00F0771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cs/>
          <w:lang w:bidi="th-TH"/>
        </w:rPr>
        <w:tab/>
      </w:r>
      <w:r>
        <w:rPr>
          <w:rFonts w:ascii="TH SarabunPSK" w:hAnsi="TH SarabunPSK" w:cs="TH SarabunPSK"/>
          <w:szCs w:val="32"/>
          <w:cs/>
          <w:lang w:bidi="th-TH"/>
        </w:rPr>
        <w:tab/>
      </w:r>
      <w:r w:rsidR="00A02777">
        <w:rPr>
          <w:rFonts w:ascii="TH SarabunPSK" w:hAnsi="TH SarabunPSK" w:cs="TH SarabunPSK"/>
          <w:szCs w:val="32"/>
          <w:lang w:bidi="th-TH"/>
        </w:rPr>
        <w:t>3.2.2.1 Front-end Development</w:t>
      </w:r>
    </w:p>
    <w:p w14:paraId="062DEEE3" w14:textId="2FF6FD21" w:rsidR="00F5063E" w:rsidRPr="00F5063E" w:rsidRDefault="00F5063E" w:rsidP="00F5063E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F5063E">
        <w:rPr>
          <w:rFonts w:ascii="TH SarabunPSK" w:hAnsi="TH SarabunPSK" w:cs="TH SarabunPSK"/>
          <w:szCs w:val="32"/>
          <w:cs/>
          <w:lang w:bidi="th-TH"/>
        </w:rPr>
        <w:t>ใช้เฟรม</w:t>
      </w:r>
      <w:proofErr w:type="spellStart"/>
      <w:r w:rsidRPr="00F5063E">
        <w:rPr>
          <w:rFonts w:ascii="TH SarabunPSK" w:hAnsi="TH SarabunPSK" w:cs="TH SarabunPSK"/>
          <w:szCs w:val="32"/>
          <w:cs/>
          <w:lang w:bidi="th-TH"/>
        </w:rPr>
        <w:t>เวิร์กฟลัตเต</w:t>
      </w:r>
      <w:proofErr w:type="spellEnd"/>
      <w:r w:rsidRPr="00F5063E">
        <w:rPr>
          <w:rFonts w:ascii="TH SarabunPSK" w:hAnsi="TH SarabunPSK" w:cs="TH SarabunPSK"/>
          <w:szCs w:val="32"/>
          <w:cs/>
          <w:lang w:bidi="th-TH"/>
        </w:rPr>
        <w:t xml:space="preserve">อร์ </w:t>
      </w:r>
      <w:r w:rsidRPr="00F5063E">
        <w:rPr>
          <w:rFonts w:ascii="TH SarabunPSK" w:hAnsi="TH SarabunPSK" w:cs="TH SarabunPSK"/>
          <w:szCs w:val="32"/>
          <w:lang w:bidi="th-TH"/>
        </w:rPr>
        <w:t xml:space="preserve">Flutter </w:t>
      </w:r>
      <w:r w:rsidRPr="00F5063E">
        <w:rPr>
          <w:rFonts w:ascii="TH SarabunPSK" w:hAnsi="TH SarabunPSK" w:cs="TH SarabunPSK"/>
          <w:szCs w:val="32"/>
          <w:cs/>
          <w:lang w:bidi="th-TH"/>
        </w:rPr>
        <w:t>ร่วมกับภาษา</w:t>
      </w:r>
      <w:proofErr w:type="spellStart"/>
      <w:r w:rsidRPr="00F5063E">
        <w:rPr>
          <w:rFonts w:ascii="TH SarabunPSK" w:hAnsi="TH SarabunPSK" w:cs="TH SarabunPSK"/>
          <w:szCs w:val="32"/>
          <w:cs/>
          <w:lang w:bidi="th-TH"/>
        </w:rPr>
        <w:t>ดาร์ต</w:t>
      </w:r>
      <w:proofErr w:type="spellEnd"/>
      <w:r w:rsidRPr="00F5063E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Pr="00F5063E">
        <w:rPr>
          <w:rFonts w:ascii="TH SarabunPSK" w:hAnsi="TH SarabunPSK" w:cs="TH SarabunPSK"/>
          <w:szCs w:val="32"/>
          <w:lang w:bidi="th-TH"/>
        </w:rPr>
        <w:t xml:space="preserve">Dart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ในการพัฒนาส่วนติดต่อผู้ใช้งานของแอปพลิเคชันมือถือที่รองรับทั้งระบบปฏิบัติการ </w:t>
      </w:r>
      <w:r w:rsidRPr="00F5063E">
        <w:rPr>
          <w:rFonts w:ascii="TH SarabunPSK" w:hAnsi="TH SarabunPSK" w:cs="TH SarabunPSK"/>
          <w:szCs w:val="32"/>
          <w:lang w:bidi="th-TH"/>
        </w:rPr>
        <w:t xml:space="preserve">Android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และ </w:t>
      </w:r>
      <w:r w:rsidRPr="00F5063E">
        <w:rPr>
          <w:rFonts w:ascii="TH SarabunPSK" w:hAnsi="TH SarabunPSK" w:cs="TH SarabunPSK"/>
          <w:szCs w:val="32"/>
          <w:lang w:bidi="th-TH"/>
        </w:rPr>
        <w:t xml:space="preserve">iOS </w:t>
      </w:r>
      <w:r w:rsidRPr="00F5063E">
        <w:rPr>
          <w:rFonts w:ascii="TH SarabunPSK" w:hAnsi="TH SarabunPSK" w:cs="TH SarabunPSK"/>
          <w:szCs w:val="32"/>
          <w:cs/>
          <w:lang w:bidi="th-TH"/>
        </w:rPr>
        <w:t>และใช้</w:t>
      </w:r>
      <w:proofErr w:type="spellStart"/>
      <w:r w:rsidRPr="00F5063E">
        <w:rPr>
          <w:rFonts w:ascii="TH SarabunPSK" w:hAnsi="TH SarabunPSK" w:cs="TH SarabunPSK"/>
          <w:szCs w:val="32"/>
          <w:cs/>
          <w:lang w:bidi="th-TH"/>
        </w:rPr>
        <w:t>สเวลต์คิต</w:t>
      </w:r>
      <w:proofErr w:type="spellEnd"/>
      <w:r w:rsidRPr="00F5063E">
        <w:rPr>
          <w:rFonts w:ascii="TH SarabunPSK" w:hAnsi="TH SarabunPSK" w:cs="TH SarabunPSK"/>
          <w:szCs w:val="32"/>
          <w:cs/>
          <w:lang w:bidi="th-TH"/>
        </w:rPr>
        <w:t xml:space="preserve"> </w:t>
      </w:r>
      <w:proofErr w:type="spellStart"/>
      <w:r w:rsidRPr="00F5063E">
        <w:rPr>
          <w:rFonts w:ascii="TH SarabunPSK" w:hAnsi="TH SarabunPSK" w:cs="TH SarabunPSK"/>
          <w:szCs w:val="32"/>
          <w:lang w:bidi="th-TH"/>
        </w:rPr>
        <w:t>SvelteKit</w:t>
      </w:r>
      <w:proofErr w:type="spellEnd"/>
      <w:r w:rsidRPr="00F5063E">
        <w:rPr>
          <w:rFonts w:ascii="TH SarabunPSK" w:hAnsi="TH SarabunPSK" w:cs="TH SarabunPSK"/>
          <w:szCs w:val="32"/>
          <w:lang w:bidi="th-TH"/>
        </w:rPr>
        <w:t xml:space="preserve"> </w:t>
      </w:r>
      <w:r w:rsidRPr="00F5063E">
        <w:rPr>
          <w:rFonts w:ascii="TH SarabunPSK" w:hAnsi="TH SarabunPSK" w:cs="TH SarabunPSK"/>
          <w:szCs w:val="32"/>
          <w:cs/>
          <w:lang w:bidi="th-TH"/>
        </w:rPr>
        <w:t>ร่วมกับ</w:t>
      </w:r>
      <w:proofErr w:type="spellStart"/>
      <w:r w:rsidRPr="00F5063E">
        <w:rPr>
          <w:rFonts w:ascii="TH SarabunPSK" w:hAnsi="TH SarabunPSK" w:cs="TH SarabunPSK"/>
          <w:szCs w:val="32"/>
          <w:cs/>
          <w:lang w:bidi="th-TH"/>
        </w:rPr>
        <w:t>เทล</w:t>
      </w:r>
      <w:proofErr w:type="spellEnd"/>
      <w:r w:rsidRPr="00F5063E">
        <w:rPr>
          <w:rFonts w:ascii="TH SarabunPSK" w:hAnsi="TH SarabunPSK" w:cs="TH SarabunPSK"/>
          <w:szCs w:val="32"/>
          <w:cs/>
          <w:lang w:bidi="th-TH"/>
        </w:rPr>
        <w:t xml:space="preserve">วินด์ซีเอสเอส </w:t>
      </w:r>
      <w:r w:rsidRPr="00F5063E">
        <w:rPr>
          <w:rFonts w:ascii="TH SarabunPSK" w:hAnsi="TH SarabunPSK" w:cs="TH SarabunPSK"/>
          <w:szCs w:val="32"/>
          <w:lang w:bidi="th-TH"/>
        </w:rPr>
        <w:t xml:space="preserve">Tailwind CSS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ในการพัฒนาหน้าจอเว็บคอนโซลสำหรับผู้ดูแลระบบ </w:t>
      </w:r>
      <w:r w:rsidRPr="00F5063E">
        <w:rPr>
          <w:rFonts w:ascii="TH SarabunPSK" w:hAnsi="TH SarabunPSK" w:cs="TH SarabunPSK"/>
          <w:szCs w:val="32"/>
          <w:lang w:bidi="th-TH"/>
        </w:rPr>
        <w:t>Developer Console</w:t>
      </w:r>
    </w:p>
    <w:p w14:paraId="2B322E04" w14:textId="39668E29" w:rsidR="00F5063E" w:rsidRPr="00F5063E" w:rsidRDefault="00F5063E" w:rsidP="00F5063E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  <w:r w:rsidRPr="00F5063E">
        <w:rPr>
          <w:rFonts w:ascii="TH SarabunPSK" w:hAnsi="TH SarabunPSK" w:cs="TH SarabunPSK"/>
          <w:szCs w:val="32"/>
          <w:lang w:bidi="th-TH"/>
        </w:rPr>
        <w:t>        </w:t>
      </w:r>
      <w:r w:rsidR="005D1FDE">
        <w:rPr>
          <w:rFonts w:ascii="TH SarabunPSK" w:hAnsi="TH SarabunPSK" w:cs="TH SarabunPSK"/>
          <w:szCs w:val="32"/>
          <w:cs/>
          <w:lang w:bidi="th-TH"/>
        </w:rPr>
        <w:tab/>
      </w:r>
      <w:r w:rsidR="005D1FDE">
        <w:rPr>
          <w:rFonts w:ascii="TH SarabunPSK" w:hAnsi="TH SarabunPSK" w:cs="TH SarabunPSK"/>
          <w:szCs w:val="32"/>
          <w:cs/>
          <w:lang w:bidi="th-TH"/>
        </w:rPr>
        <w:tab/>
      </w:r>
      <w:r w:rsidR="005D1FDE">
        <w:rPr>
          <w:rFonts w:ascii="TH SarabunPSK" w:hAnsi="TH SarabunPSK" w:cs="TH SarabunPSK"/>
          <w:szCs w:val="32"/>
          <w:cs/>
          <w:lang w:bidi="th-TH"/>
        </w:rPr>
        <w:tab/>
      </w:r>
      <w:r w:rsidRPr="005D1FDE">
        <w:rPr>
          <w:rFonts w:ascii="TH SarabunPSK" w:hAnsi="TH SarabunPSK" w:cs="TH SarabunPSK"/>
          <w:szCs w:val="32"/>
          <w:lang w:bidi="th-TH"/>
        </w:rPr>
        <w:t xml:space="preserve">- </w:t>
      </w:r>
      <w:r w:rsidRPr="005D1FDE">
        <w:rPr>
          <w:rFonts w:ascii="TH SarabunPSK" w:hAnsi="TH SarabunPSK" w:cs="TH SarabunPSK"/>
          <w:szCs w:val="32"/>
          <w:cs/>
          <w:lang w:bidi="th-TH"/>
        </w:rPr>
        <w:t>เหตุผลที่เลือกใช้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Pr="00F5063E">
        <w:rPr>
          <w:rFonts w:ascii="TH SarabunPSK" w:hAnsi="TH SarabunPSK" w:cs="TH SarabunPSK"/>
          <w:szCs w:val="32"/>
          <w:lang w:bidi="th-TH"/>
        </w:rPr>
        <w:t xml:space="preserve">Flutter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และ </w:t>
      </w:r>
      <w:r w:rsidRPr="00F5063E">
        <w:rPr>
          <w:rFonts w:ascii="TH SarabunPSK" w:hAnsi="TH SarabunPSK" w:cs="TH SarabunPSK"/>
          <w:szCs w:val="32"/>
          <w:lang w:bidi="th-TH"/>
        </w:rPr>
        <w:t xml:space="preserve">Dart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ช่วยให้สามารถพัฒนาแอปพลิเคชันแบบข้ามแพลตฟอร์ม </w:t>
      </w:r>
      <w:r w:rsidRPr="00F5063E">
        <w:rPr>
          <w:rFonts w:ascii="TH SarabunPSK" w:hAnsi="TH SarabunPSK" w:cs="TH SarabunPSK"/>
          <w:szCs w:val="32"/>
          <w:lang w:bidi="th-TH"/>
        </w:rPr>
        <w:t xml:space="preserve">Cross-platform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ได้จากฐานโค้ดชุดเดียวกัน มีประสิทธิภาพการเรนเดอร์กราฟิกที่ลื่นไหล และรองรับการตอบสนองส่วนติดต่อผู้ใช้แบบทันที </w:t>
      </w:r>
      <w:r w:rsidRPr="00F5063E">
        <w:rPr>
          <w:rFonts w:ascii="TH SarabunPSK" w:hAnsi="TH SarabunPSK" w:cs="TH SarabunPSK"/>
          <w:szCs w:val="32"/>
          <w:lang w:bidi="th-TH"/>
        </w:rPr>
        <w:t xml:space="preserve">Dynamic UI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เช่น ฟังก์ชันการคำนวณจัดสรรยอดหนี้ การพรีวิวผลสแกนใบเสร็จจาก </w:t>
      </w:r>
      <w:r w:rsidRPr="00F5063E">
        <w:rPr>
          <w:rFonts w:ascii="TH SarabunPSK" w:hAnsi="TH SarabunPSK" w:cs="TH SarabunPSK"/>
          <w:szCs w:val="32"/>
          <w:lang w:bidi="th-TH"/>
        </w:rPr>
        <w:t xml:space="preserve">AI OCR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และการสร้าง </w:t>
      </w:r>
      <w:r w:rsidRPr="00F5063E">
        <w:rPr>
          <w:rFonts w:ascii="TH SarabunPSK" w:hAnsi="TH SarabunPSK" w:cs="TH SarabunPSK"/>
          <w:szCs w:val="32"/>
          <w:lang w:bidi="th-TH"/>
        </w:rPr>
        <w:t xml:space="preserve">Dynamic </w:t>
      </w:r>
      <w:proofErr w:type="spellStart"/>
      <w:r w:rsidRPr="00F5063E">
        <w:rPr>
          <w:rFonts w:ascii="TH SarabunPSK" w:hAnsi="TH SarabunPSK" w:cs="TH SarabunPSK"/>
          <w:szCs w:val="32"/>
          <w:lang w:bidi="th-TH"/>
        </w:rPr>
        <w:t>PromptPay</w:t>
      </w:r>
      <w:proofErr w:type="spellEnd"/>
      <w:r w:rsidRPr="00F5063E">
        <w:rPr>
          <w:rFonts w:ascii="TH SarabunPSK" w:hAnsi="TH SarabunPSK" w:cs="TH SarabunPSK"/>
          <w:szCs w:val="32"/>
          <w:lang w:bidi="th-TH"/>
        </w:rPr>
        <w:t xml:space="preserve"> QR Code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ตามยอดเงินจริงโดยไม่ต้องโหลดหน้าจอใหม่ ส่วน </w:t>
      </w:r>
      <w:proofErr w:type="spellStart"/>
      <w:r w:rsidRPr="00F5063E">
        <w:rPr>
          <w:rFonts w:ascii="TH SarabunPSK" w:hAnsi="TH SarabunPSK" w:cs="TH SarabunPSK"/>
          <w:szCs w:val="32"/>
          <w:lang w:bidi="th-TH"/>
        </w:rPr>
        <w:t>SvelteKit</w:t>
      </w:r>
      <w:proofErr w:type="spellEnd"/>
      <w:r w:rsidRPr="00F5063E">
        <w:rPr>
          <w:rFonts w:ascii="TH SarabunPSK" w:hAnsi="TH SarabunPSK" w:cs="TH SarabunPSK"/>
          <w:szCs w:val="32"/>
          <w:lang w:bidi="th-TH"/>
        </w:rPr>
        <w:t xml:space="preserve"> </w:t>
      </w:r>
      <w:r w:rsidRPr="00F5063E">
        <w:rPr>
          <w:rFonts w:ascii="TH SarabunPSK" w:hAnsi="TH SarabunPSK" w:cs="TH SarabunPSK"/>
          <w:szCs w:val="32"/>
          <w:cs/>
          <w:lang w:bidi="th-TH"/>
        </w:rPr>
        <w:t xml:space="preserve">และ </w:t>
      </w:r>
      <w:r w:rsidRPr="00F5063E">
        <w:rPr>
          <w:rFonts w:ascii="TH SarabunPSK" w:hAnsi="TH SarabunPSK" w:cs="TH SarabunPSK"/>
          <w:szCs w:val="32"/>
          <w:lang w:bidi="th-TH"/>
        </w:rPr>
        <w:t xml:space="preserve">Tailwind CSS </w:t>
      </w:r>
      <w:r w:rsidRPr="00F5063E">
        <w:rPr>
          <w:rFonts w:ascii="TH SarabunPSK" w:hAnsi="TH SarabunPSK" w:cs="TH SarabunPSK"/>
          <w:szCs w:val="32"/>
          <w:cs/>
          <w:lang w:bidi="th-TH"/>
        </w:rPr>
        <w:t>ช่วยให้หน้าจอเว็บผู้ดูแลระบบทำงานได้อย่างรวดเร็ว มีขนาดเบา และแสดงผล</w:t>
      </w:r>
      <w:proofErr w:type="spellStart"/>
      <w:r w:rsidRPr="00F5063E">
        <w:rPr>
          <w:rFonts w:ascii="TH SarabunPSK" w:hAnsi="TH SarabunPSK" w:cs="TH SarabunPSK"/>
          <w:szCs w:val="32"/>
          <w:cs/>
          <w:lang w:bidi="th-TH"/>
        </w:rPr>
        <w:t>แดช</w:t>
      </w:r>
      <w:proofErr w:type="spellEnd"/>
      <w:r w:rsidRPr="00F5063E">
        <w:rPr>
          <w:rFonts w:ascii="TH SarabunPSK" w:hAnsi="TH SarabunPSK" w:cs="TH SarabunPSK"/>
          <w:szCs w:val="32"/>
          <w:cs/>
          <w:lang w:bidi="th-TH"/>
        </w:rPr>
        <w:t>บอร์ดสรุปสถิติทางการเงินได้อย่างมีประสิทธิภาพ</w:t>
      </w:r>
    </w:p>
    <w:p w14:paraId="7DE2DBB7" w14:textId="77777777" w:rsidR="00B62307" w:rsidRPr="00B62307" w:rsidRDefault="00B62307" w:rsidP="00B62307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  <w:t xml:space="preserve">3.2.2.2 </w:t>
      </w:r>
      <w:r w:rsidRPr="00B62307">
        <w:rPr>
          <w:rFonts w:ascii="TH SarabunPSK" w:hAnsi="TH SarabunPSK" w:cs="TH SarabunPSK"/>
          <w:szCs w:val="32"/>
          <w:lang w:bidi="th-TH"/>
        </w:rPr>
        <w:t>Back-end &amp; API</w:t>
      </w:r>
    </w:p>
    <w:p w14:paraId="542C3B1F" w14:textId="0F4607F9" w:rsidR="00613E9C" w:rsidRPr="00613E9C" w:rsidRDefault="00613E9C" w:rsidP="00FC1E00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>ใช้รันไท</w:t>
      </w:r>
      <w:proofErr w:type="spellStart"/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>ม์</w:t>
      </w:r>
      <w:proofErr w:type="spellEnd"/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 xml:space="preserve">บัน </w:t>
      </w:r>
      <w:r w:rsidRPr="0091234D">
        <w:rPr>
          <w:rFonts w:ascii="TH SarabunPSK" w:hAnsi="TH SarabunPSK" w:cs="TH SarabunPSK"/>
          <w:spacing w:val="-6"/>
          <w:szCs w:val="32"/>
          <w:lang w:bidi="th-TH"/>
        </w:rPr>
        <w:t xml:space="preserve">Bun </w:t>
      </w:r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>ร่วมกับเฟรม</w:t>
      </w:r>
      <w:proofErr w:type="spellStart"/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>เวิร์ก</w:t>
      </w:r>
      <w:proofErr w:type="spellEnd"/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>เอลิเซ</w:t>
      </w:r>
      <w:proofErr w:type="spellStart"/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>ีย</w:t>
      </w:r>
      <w:proofErr w:type="spellEnd"/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 xml:space="preserve"> </w:t>
      </w:r>
      <w:proofErr w:type="spellStart"/>
      <w:r w:rsidRPr="0091234D">
        <w:rPr>
          <w:rFonts w:ascii="TH SarabunPSK" w:hAnsi="TH SarabunPSK" w:cs="TH SarabunPSK"/>
          <w:spacing w:val="-6"/>
          <w:szCs w:val="32"/>
          <w:lang w:bidi="th-TH"/>
        </w:rPr>
        <w:t>ElysiaJS</w:t>
      </w:r>
      <w:proofErr w:type="spellEnd"/>
      <w:r w:rsidRPr="0091234D">
        <w:rPr>
          <w:rFonts w:ascii="TH SarabunPSK" w:hAnsi="TH SarabunPSK" w:cs="TH SarabunPSK"/>
          <w:spacing w:val="-6"/>
          <w:szCs w:val="32"/>
          <w:lang w:bidi="th-TH"/>
        </w:rPr>
        <w:t xml:space="preserve"> </w:t>
      </w:r>
      <w:r w:rsidRPr="0091234D">
        <w:rPr>
          <w:rFonts w:ascii="TH SarabunPSK" w:hAnsi="TH SarabunPSK" w:cs="TH SarabunPSK"/>
          <w:spacing w:val="-6"/>
          <w:szCs w:val="32"/>
          <w:cs/>
          <w:lang w:bidi="th-TH"/>
        </w:rPr>
        <w:t xml:space="preserve">บนภาษา </w:t>
      </w:r>
      <w:r w:rsidRPr="00613E9C">
        <w:rPr>
          <w:rFonts w:ascii="TH SarabunPSK" w:hAnsi="TH SarabunPSK" w:cs="TH SarabunPSK"/>
          <w:szCs w:val="32"/>
          <w:lang w:bidi="th-TH"/>
        </w:rPr>
        <w:t xml:space="preserve">TypeScript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ในการพัฒนาเว็บเซอร์วิสแบบ </w:t>
      </w:r>
      <w:r w:rsidRPr="00613E9C">
        <w:rPr>
          <w:rFonts w:ascii="TH SarabunPSK" w:hAnsi="TH SarabunPSK" w:cs="TH SarabunPSK"/>
          <w:szCs w:val="32"/>
          <w:lang w:bidi="th-TH"/>
        </w:rPr>
        <w:t xml:space="preserve">REST API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และ </w:t>
      </w:r>
      <w:r w:rsidRPr="00613E9C">
        <w:rPr>
          <w:rFonts w:ascii="TH SarabunPSK" w:hAnsi="TH SarabunPSK" w:cs="TH SarabunPSK"/>
          <w:szCs w:val="32"/>
          <w:lang w:bidi="th-TH"/>
        </w:rPr>
        <w:t xml:space="preserve">WebSocket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เพื่อควบคุมตรรกะทางธุรกิจ ระบบสมาชิกและการยืนยันตัวตนด้วย </w:t>
      </w:r>
      <w:r w:rsidRPr="00613E9C">
        <w:rPr>
          <w:rFonts w:ascii="TH SarabunPSK" w:hAnsi="TH SarabunPSK" w:cs="TH SarabunPSK"/>
          <w:szCs w:val="32"/>
          <w:lang w:bidi="th-TH"/>
        </w:rPr>
        <w:t xml:space="preserve">Google OAuth 2.0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และรหัส </w:t>
      </w:r>
      <w:r w:rsidRPr="00613E9C">
        <w:rPr>
          <w:rFonts w:ascii="TH SarabunPSK" w:hAnsi="TH SarabunPSK" w:cs="TH SarabunPSK"/>
          <w:szCs w:val="32"/>
          <w:lang w:bidi="th-TH"/>
        </w:rPr>
        <w:t xml:space="preserve">PIN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การคำนวณสมดุลทางการเงิน ตลอดจนเชื่อมต่อกับบริการภายนอก เช่น </w:t>
      </w:r>
      <w:proofErr w:type="spellStart"/>
      <w:r w:rsidRPr="00613E9C">
        <w:rPr>
          <w:rFonts w:ascii="TH SarabunPSK" w:hAnsi="TH SarabunPSK" w:cs="TH SarabunPSK"/>
          <w:szCs w:val="32"/>
          <w:lang w:bidi="th-TH"/>
        </w:rPr>
        <w:t>EasySlip</w:t>
      </w:r>
      <w:proofErr w:type="spellEnd"/>
      <w:r w:rsidRPr="00613E9C">
        <w:rPr>
          <w:rFonts w:ascii="TH SarabunPSK" w:hAnsi="TH SarabunPSK" w:cs="TH SarabunPSK"/>
          <w:szCs w:val="32"/>
          <w:lang w:bidi="th-TH"/>
        </w:rPr>
        <w:t xml:space="preserve"> API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สำหรับตรวจสลิป และ </w:t>
      </w:r>
      <w:r w:rsidRPr="00613E9C">
        <w:rPr>
          <w:rFonts w:ascii="TH SarabunPSK" w:hAnsi="TH SarabunPSK" w:cs="TH SarabunPSK"/>
          <w:szCs w:val="32"/>
          <w:lang w:bidi="th-TH"/>
        </w:rPr>
        <w:t xml:space="preserve">Firebase Cloud Messaging </w:t>
      </w:r>
      <w:r w:rsidRPr="00613E9C">
        <w:rPr>
          <w:rFonts w:ascii="TH SarabunPSK" w:hAnsi="TH SarabunPSK" w:cs="TH SarabunPSK"/>
          <w:szCs w:val="32"/>
          <w:cs/>
          <w:lang w:bidi="th-TH"/>
        </w:rPr>
        <w:t>สำหรับส่งการแจ้งเตือน</w:t>
      </w:r>
    </w:p>
    <w:p w14:paraId="3FE4E6D5" w14:textId="25743E9D" w:rsidR="00613E9C" w:rsidRPr="00613E9C" w:rsidRDefault="00613E9C" w:rsidP="00882735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 w:rsidRPr="00613E9C">
        <w:rPr>
          <w:rFonts w:ascii="TH SarabunPSK" w:hAnsi="TH SarabunPSK" w:cs="TH SarabunPSK"/>
          <w:szCs w:val="32"/>
          <w:lang w:bidi="th-TH"/>
        </w:rPr>
        <w:t>        </w:t>
      </w:r>
      <w:r w:rsidR="00AC7A45">
        <w:rPr>
          <w:rFonts w:ascii="TH SarabunPSK" w:hAnsi="TH SarabunPSK" w:cs="TH SarabunPSK"/>
          <w:szCs w:val="32"/>
          <w:lang w:bidi="th-TH"/>
        </w:rPr>
        <w:tab/>
      </w:r>
      <w:r w:rsidR="00AC7A45">
        <w:rPr>
          <w:rFonts w:ascii="TH SarabunPSK" w:hAnsi="TH SarabunPSK" w:cs="TH SarabunPSK"/>
          <w:szCs w:val="32"/>
          <w:lang w:bidi="th-TH"/>
        </w:rPr>
        <w:tab/>
      </w:r>
      <w:r w:rsidR="00AC7A45">
        <w:rPr>
          <w:rFonts w:ascii="TH SarabunPSK" w:hAnsi="TH SarabunPSK" w:cs="TH SarabunPSK"/>
          <w:szCs w:val="32"/>
          <w:lang w:bidi="th-TH"/>
        </w:rPr>
        <w:tab/>
      </w:r>
      <w:r w:rsidRPr="00613E9C">
        <w:rPr>
          <w:rFonts w:ascii="TH SarabunPSK" w:hAnsi="TH SarabunPSK" w:cs="TH SarabunPSK"/>
          <w:b/>
          <w:bCs/>
          <w:szCs w:val="32"/>
          <w:lang w:bidi="th-TH"/>
        </w:rPr>
        <w:t xml:space="preserve">-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เหตุผลที่เลือกใช้ </w:t>
      </w:r>
      <w:r w:rsidRPr="00613E9C">
        <w:rPr>
          <w:rFonts w:ascii="TH SarabunPSK" w:hAnsi="TH SarabunPSK" w:cs="TH SarabunPSK"/>
          <w:szCs w:val="32"/>
          <w:lang w:bidi="th-TH"/>
        </w:rPr>
        <w:t xml:space="preserve">Bun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ร่วมกับ </w:t>
      </w:r>
      <w:proofErr w:type="spellStart"/>
      <w:r w:rsidRPr="00613E9C">
        <w:rPr>
          <w:rFonts w:ascii="TH SarabunPSK" w:hAnsi="TH SarabunPSK" w:cs="TH SarabunPSK"/>
          <w:szCs w:val="32"/>
          <w:lang w:bidi="th-TH"/>
        </w:rPr>
        <w:t>ElysiaJS</w:t>
      </w:r>
      <w:proofErr w:type="spellEnd"/>
      <w:r w:rsidRPr="00613E9C">
        <w:rPr>
          <w:rFonts w:ascii="TH SarabunPSK" w:hAnsi="TH SarabunPSK" w:cs="TH SarabunPSK"/>
          <w:szCs w:val="32"/>
          <w:lang w:bidi="th-TH"/>
        </w:rPr>
        <w:t xml:space="preserve">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ช่วยให้ระบบประมวลผลคำขอ </w:t>
      </w:r>
      <w:r w:rsidRPr="00613E9C">
        <w:rPr>
          <w:rFonts w:ascii="TH SarabunPSK" w:hAnsi="TH SarabunPSK" w:cs="TH SarabunPSK"/>
          <w:szCs w:val="32"/>
          <w:lang w:bidi="th-TH"/>
        </w:rPr>
        <w:t xml:space="preserve">Request Handling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ได้อย่างรวดเร็วและใช้หน่วยความจำต่ำมาก รองรับความปลอดภัยของชนิดข้อมูล </w:t>
      </w:r>
      <w:r w:rsidRPr="00613E9C">
        <w:rPr>
          <w:rFonts w:ascii="TH SarabunPSK" w:hAnsi="TH SarabunPSK" w:cs="TH SarabunPSK"/>
          <w:szCs w:val="32"/>
          <w:lang w:bidi="th-TH"/>
        </w:rPr>
        <w:t xml:space="preserve">End-to-End Type Safety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ผ่าน </w:t>
      </w:r>
      <w:r w:rsidRPr="00613E9C">
        <w:rPr>
          <w:rFonts w:ascii="TH SarabunPSK" w:hAnsi="TH SarabunPSK" w:cs="TH SarabunPSK"/>
          <w:szCs w:val="32"/>
          <w:lang w:bidi="th-TH"/>
        </w:rPr>
        <w:t xml:space="preserve">TypeScript </w:t>
      </w:r>
      <w:r w:rsidRPr="00613E9C">
        <w:rPr>
          <w:rFonts w:ascii="TH SarabunPSK" w:hAnsi="TH SarabunPSK" w:cs="TH SarabunPSK"/>
          <w:szCs w:val="32"/>
          <w:cs/>
          <w:lang w:bidi="th-TH"/>
        </w:rPr>
        <w:t xml:space="preserve">ช่วยลดข้อผิดพลาดในการรับส่งข้อมูลทางการเงิน อีกทั้งยังรองรับการเชื่อมต่อแบบเรียลไทม์ </w:t>
      </w:r>
      <w:r w:rsidRPr="00613E9C">
        <w:rPr>
          <w:rFonts w:ascii="TH SarabunPSK" w:hAnsi="TH SarabunPSK" w:cs="TH SarabunPSK"/>
          <w:szCs w:val="32"/>
          <w:lang w:bidi="th-TH"/>
        </w:rPr>
        <w:t xml:space="preserve">Real-time WebSocket </w:t>
      </w:r>
      <w:r w:rsidRPr="00613E9C">
        <w:rPr>
          <w:rFonts w:ascii="TH SarabunPSK" w:hAnsi="TH SarabunPSK" w:cs="TH SarabunPSK"/>
          <w:szCs w:val="32"/>
          <w:cs/>
          <w:lang w:bidi="th-TH"/>
        </w:rPr>
        <w:t>เพ</w:t>
      </w:r>
      <w:proofErr w:type="spellStart"/>
      <w:r w:rsidRPr="00613E9C">
        <w:rPr>
          <w:rFonts w:ascii="TH SarabunPSK" w:hAnsi="TH SarabunPSK" w:cs="TH SarabunPSK"/>
          <w:szCs w:val="32"/>
          <w:cs/>
          <w:lang w:bidi="th-TH"/>
        </w:rPr>
        <w:t>ื่</w:t>
      </w:r>
      <w:proofErr w:type="spellEnd"/>
      <w:r w:rsidRPr="00613E9C">
        <w:rPr>
          <w:rFonts w:ascii="TH SarabunPSK" w:hAnsi="TH SarabunPSK" w:cs="TH SarabunPSK"/>
          <w:szCs w:val="32"/>
          <w:cs/>
          <w:lang w:bidi="th-TH"/>
        </w:rPr>
        <w:t>ออ</w:t>
      </w:r>
      <w:proofErr w:type="spellStart"/>
      <w:r w:rsidRPr="00613E9C">
        <w:rPr>
          <w:rFonts w:ascii="TH SarabunPSK" w:hAnsi="TH SarabunPSK" w:cs="TH SarabunPSK"/>
          <w:szCs w:val="32"/>
          <w:cs/>
          <w:lang w:bidi="th-TH"/>
        </w:rPr>
        <w:t>ัป</w:t>
      </w:r>
      <w:proofErr w:type="spellEnd"/>
      <w:r w:rsidRPr="00613E9C">
        <w:rPr>
          <w:rFonts w:ascii="TH SarabunPSK" w:hAnsi="TH SarabunPSK" w:cs="TH SarabunPSK"/>
          <w:szCs w:val="32"/>
          <w:cs/>
          <w:lang w:bidi="th-TH"/>
        </w:rPr>
        <w:t xml:space="preserve">เดตสถานะบิลและแจ้งเตือนเงินเข้าทันที พร้อมทั้งจัดการคิวงานเบื้องหลัง </w:t>
      </w:r>
      <w:r w:rsidRPr="00613E9C">
        <w:rPr>
          <w:rFonts w:ascii="TH SarabunPSK" w:hAnsi="TH SarabunPSK" w:cs="TH SarabunPSK"/>
          <w:szCs w:val="32"/>
          <w:lang w:bidi="th-TH"/>
        </w:rPr>
        <w:t>Notification Outbox Worker</w:t>
      </w:r>
      <w:r w:rsidR="00882735">
        <w:rPr>
          <w:rFonts w:ascii="TH SarabunPSK" w:hAnsi="TH SarabunPSK" w:cs="TH SarabunPSK"/>
          <w:szCs w:val="32"/>
          <w:lang w:bidi="th-TH"/>
        </w:rPr>
        <w:t xml:space="preserve"> </w:t>
      </w:r>
      <w:r w:rsidRPr="00613E9C">
        <w:rPr>
          <w:rFonts w:ascii="TH SarabunPSK" w:hAnsi="TH SarabunPSK" w:cs="TH SarabunPSK"/>
          <w:szCs w:val="32"/>
          <w:cs/>
          <w:lang w:bidi="th-TH"/>
        </w:rPr>
        <w:t>ได้อย่างมีเสถียรภาพ</w:t>
      </w:r>
    </w:p>
    <w:p w14:paraId="513871EC" w14:textId="77777777" w:rsidR="002C4C42" w:rsidRDefault="002C4C42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</w:p>
    <w:p w14:paraId="651B3B3A" w14:textId="77777777" w:rsidR="002C4C42" w:rsidRDefault="002C4C42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</w:p>
    <w:p w14:paraId="2760A674" w14:textId="77777777" w:rsidR="002C4C42" w:rsidRDefault="002C4C42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</w:p>
    <w:p w14:paraId="112C7630" w14:textId="77777777" w:rsidR="002C4C42" w:rsidRDefault="002C4C42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</w:p>
    <w:p w14:paraId="33E1EC3C" w14:textId="41DE88A2" w:rsidR="00F5063E" w:rsidRDefault="00AC7A45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lastRenderedPageBreak/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AC7A45">
        <w:rPr>
          <w:rFonts w:ascii="TH SarabunPSK" w:hAnsi="TH SarabunPSK" w:cs="TH SarabunPSK"/>
          <w:szCs w:val="32"/>
          <w:lang w:bidi="th-TH"/>
        </w:rPr>
        <w:t>3.2.2.3 Database Management</w:t>
      </w:r>
    </w:p>
    <w:p w14:paraId="4B111DE1" w14:textId="1F72EA14" w:rsidR="00194195" w:rsidRPr="00194195" w:rsidRDefault="00194195" w:rsidP="00D85437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194195">
        <w:rPr>
          <w:rFonts w:ascii="TH SarabunPSK" w:hAnsi="TH SarabunPSK" w:cs="TH SarabunPSK"/>
          <w:szCs w:val="32"/>
          <w:cs/>
          <w:lang w:bidi="th-TH"/>
        </w:rPr>
        <w:t xml:space="preserve">ใช้ระบบจัดการฐานข้อมูลเชิงสัมพันธ์โพสต์เกรสคิวแอล </w:t>
      </w:r>
      <w:r w:rsidRPr="00194195">
        <w:rPr>
          <w:rFonts w:ascii="TH SarabunPSK" w:hAnsi="TH SarabunPSK" w:cs="TH SarabunPSK"/>
          <w:szCs w:val="32"/>
          <w:lang w:bidi="th-TH"/>
        </w:rPr>
        <w:t xml:space="preserve">PostgreSQL </w:t>
      </w:r>
      <w:r w:rsidRPr="00194195">
        <w:rPr>
          <w:rFonts w:ascii="TH SarabunPSK" w:hAnsi="TH SarabunPSK" w:cs="TH SarabunPSK"/>
          <w:szCs w:val="32"/>
          <w:cs/>
          <w:lang w:bidi="th-TH"/>
        </w:rPr>
        <w:t>ร่วมกับ</w:t>
      </w:r>
      <w:r w:rsidR="002B3664">
        <w:rPr>
          <w:rFonts w:ascii="TH SarabunPSK" w:hAnsi="TH SarabunPSK" w:cs="TH SarabunPSK"/>
          <w:szCs w:val="32"/>
          <w:lang w:bidi="th-TH"/>
        </w:rPr>
        <w:t xml:space="preserve"> </w:t>
      </w:r>
      <w:r w:rsidRPr="00194195">
        <w:rPr>
          <w:rFonts w:ascii="TH SarabunPSK" w:hAnsi="TH SarabunPSK" w:cs="TH SarabunPSK"/>
          <w:szCs w:val="32"/>
          <w:lang w:bidi="th-TH"/>
        </w:rPr>
        <w:t xml:space="preserve">Drizzle ORM </w:t>
      </w:r>
      <w:r w:rsidRPr="00194195">
        <w:rPr>
          <w:rFonts w:ascii="TH SarabunPSK" w:hAnsi="TH SarabunPSK" w:cs="TH SarabunPSK"/>
          <w:szCs w:val="32"/>
          <w:cs/>
          <w:lang w:bidi="th-TH"/>
        </w:rPr>
        <w:t xml:space="preserve">ในการออกแบบ จัดเก็บ และจัดการโครงสร้างข้อมูลของระบบทั้งหมดจำนวน </w:t>
      </w:r>
      <w:r w:rsidRPr="00194195">
        <w:rPr>
          <w:rFonts w:ascii="TH SarabunPSK" w:hAnsi="TH SarabunPSK" w:cs="TH SarabunPSK"/>
          <w:szCs w:val="32"/>
          <w:lang w:bidi="th-TH"/>
        </w:rPr>
        <w:t xml:space="preserve">23 </w:t>
      </w:r>
      <w:r w:rsidRPr="00194195">
        <w:rPr>
          <w:rFonts w:ascii="TH SarabunPSK" w:hAnsi="TH SarabunPSK" w:cs="TH SarabunPSK"/>
          <w:szCs w:val="32"/>
          <w:cs/>
          <w:lang w:bidi="th-TH"/>
        </w:rPr>
        <w:t>ตาราง เช่น ข้อมูลผู้ใช้งาน</w:t>
      </w:r>
      <w:r w:rsidRPr="00194195">
        <w:rPr>
          <w:rFonts w:ascii="TH SarabunPSK" w:hAnsi="TH SarabunPSK" w:cs="TH SarabunPSK"/>
          <w:szCs w:val="32"/>
          <w:lang w:bidi="th-TH"/>
        </w:rPr>
        <w:t xml:space="preserve"> </w:t>
      </w:r>
      <w:r w:rsidRPr="00194195">
        <w:rPr>
          <w:rFonts w:ascii="TH SarabunPSK" w:hAnsi="TH SarabunPSK" w:cs="TH SarabunPSK"/>
          <w:szCs w:val="32"/>
          <w:cs/>
          <w:lang w:bidi="th-TH"/>
        </w:rPr>
        <w:t>ข้อมูลบิลและรายการหนี้รายบุคคล</w:t>
      </w:r>
      <w:r w:rsidRPr="00194195">
        <w:rPr>
          <w:rFonts w:ascii="TH SarabunPSK" w:hAnsi="TH SarabunPSK" w:cs="TH SarabunPSK"/>
          <w:szCs w:val="32"/>
          <w:lang w:bidi="th-TH"/>
        </w:rPr>
        <w:t xml:space="preserve">, </w:t>
      </w:r>
      <w:r w:rsidRPr="00194195">
        <w:rPr>
          <w:rFonts w:ascii="TH SarabunPSK" w:hAnsi="TH SarabunPSK" w:cs="TH SarabunPSK"/>
          <w:szCs w:val="32"/>
          <w:cs/>
          <w:lang w:bidi="th-TH"/>
        </w:rPr>
        <w:t>ประวัติการชำระเงินและผลตรวจสลิป</w:t>
      </w:r>
      <w:r w:rsidRPr="00194195">
        <w:rPr>
          <w:rFonts w:ascii="TH SarabunPSK" w:hAnsi="TH SarabunPSK" w:cs="TH SarabunPSK"/>
          <w:szCs w:val="32"/>
          <w:lang w:bidi="th-TH"/>
        </w:rPr>
        <w:t xml:space="preserve">, </w:t>
      </w:r>
      <w:r w:rsidRPr="00194195">
        <w:rPr>
          <w:rFonts w:ascii="TH SarabunPSK" w:hAnsi="TH SarabunPSK" w:cs="TH SarabunPSK"/>
          <w:szCs w:val="32"/>
          <w:cs/>
          <w:lang w:bidi="th-TH"/>
        </w:rPr>
        <w:t xml:space="preserve">สมุดบัญชีแยกประเภท </w:t>
      </w:r>
      <w:r w:rsidRPr="00194195">
        <w:rPr>
          <w:rFonts w:ascii="TH SarabunPSK" w:hAnsi="TH SarabunPSK" w:cs="TH SarabunPSK"/>
          <w:szCs w:val="32"/>
          <w:lang w:bidi="th-TH"/>
        </w:rPr>
        <w:t xml:space="preserve">Financial Ledger </w:t>
      </w:r>
      <w:r w:rsidRPr="00194195">
        <w:rPr>
          <w:rFonts w:ascii="TH SarabunPSK" w:hAnsi="TH SarabunPSK" w:cs="TH SarabunPSK"/>
          <w:szCs w:val="32"/>
          <w:cs/>
          <w:lang w:bidi="th-TH"/>
        </w:rPr>
        <w:t>ข้อพิพาททางการเงิน</w:t>
      </w:r>
      <w:r w:rsidRPr="00194195">
        <w:rPr>
          <w:rFonts w:ascii="TH SarabunPSK" w:hAnsi="TH SarabunPSK" w:cs="TH SarabunPSK"/>
          <w:szCs w:val="32"/>
          <w:lang w:bidi="th-TH"/>
        </w:rPr>
        <w:t xml:space="preserve">, </w:t>
      </w:r>
      <w:r w:rsidRPr="00194195">
        <w:rPr>
          <w:rFonts w:ascii="TH SarabunPSK" w:hAnsi="TH SarabunPSK" w:cs="TH SarabunPSK"/>
          <w:szCs w:val="32"/>
          <w:cs/>
          <w:lang w:bidi="th-TH"/>
        </w:rPr>
        <w:t>คิวงานแจ้งเตือน</w:t>
      </w:r>
      <w:r w:rsidRPr="00194195">
        <w:rPr>
          <w:rFonts w:ascii="TH SarabunPSK" w:hAnsi="TH SarabunPSK" w:cs="TH SarabunPSK"/>
          <w:szCs w:val="32"/>
          <w:lang w:bidi="th-TH"/>
        </w:rPr>
        <w:t xml:space="preserve">, </w:t>
      </w:r>
      <w:r w:rsidRPr="00194195">
        <w:rPr>
          <w:rFonts w:ascii="TH SarabunPSK" w:hAnsi="TH SarabunPSK" w:cs="TH SarabunPSK"/>
          <w:szCs w:val="32"/>
          <w:cs/>
          <w:lang w:bidi="th-TH"/>
        </w:rPr>
        <w:t>และประวัติการแลกของรางวัล</w:t>
      </w:r>
    </w:p>
    <w:p w14:paraId="5DCA5888" w14:textId="2B264EA5" w:rsidR="00194195" w:rsidRDefault="00146E5C" w:rsidP="006C371C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-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>เหตุผลที่เลือกใช้</w:t>
      </w:r>
      <w:r w:rsidR="00194195">
        <w:rPr>
          <w:rFonts w:ascii="TH SarabunPSK" w:hAnsi="TH SarabunPSK" w:cs="TH SarabunPSK"/>
          <w:szCs w:val="32"/>
          <w:lang w:bidi="th-TH"/>
        </w:rPr>
        <w:t xml:space="preserve">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 xml:space="preserve">การเลือกใช้ 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PostgreSQL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 xml:space="preserve">มีจุดเด่นด้านความน่าเชื่อถือและความสมบูรณ์ของข้อมูลตามหลักการ 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ACID (Atomicity, Consistency, Isolation, Durability)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>ซึ่งจำเป็นอย่างยิ่งสำหรับธุรกรรมทางการเงิน รองรับการทำดัชนี (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Indexing)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>และการกำหนดข้อจำกัดเพื่อป้องกันข้อมูลซ้ำซ้อน เช่น การตรวจจับส</w:t>
      </w:r>
      <w:proofErr w:type="spellStart"/>
      <w:r w:rsidR="00194195" w:rsidRPr="00194195">
        <w:rPr>
          <w:rFonts w:ascii="TH SarabunPSK" w:hAnsi="TH SarabunPSK" w:cs="TH SarabunPSK"/>
          <w:szCs w:val="32"/>
          <w:cs/>
          <w:lang w:bidi="th-TH"/>
        </w:rPr>
        <w:t>ลิป</w:t>
      </w:r>
      <w:proofErr w:type="spellEnd"/>
      <w:r w:rsidR="00194195" w:rsidRPr="00194195">
        <w:rPr>
          <w:rFonts w:ascii="TH SarabunPSK" w:hAnsi="TH SarabunPSK" w:cs="TH SarabunPSK"/>
          <w:szCs w:val="32"/>
          <w:cs/>
          <w:lang w:bidi="th-TH"/>
        </w:rPr>
        <w:t xml:space="preserve">ซ้ำด้วยรหัส 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SHA-256 Hash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>และรองรับการเก็บข้อมูลแบบกึ่งโครงสร้าง (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JSONB)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 xml:space="preserve">สำหรับผลลัพธ์จาก 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AI OCR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 xml:space="preserve">ส่วน 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Drizzle ORM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>ช่วยให้การสืบค้นและจัดการฐานข้อมูลมีความปลอดภัยด้านชนิดข้อมูล (</w:t>
      </w:r>
      <w:r w:rsidR="00194195" w:rsidRPr="00194195">
        <w:rPr>
          <w:rFonts w:ascii="TH SarabunPSK" w:hAnsi="TH SarabunPSK" w:cs="TH SarabunPSK"/>
          <w:szCs w:val="32"/>
          <w:lang w:bidi="th-TH"/>
        </w:rPr>
        <w:t xml:space="preserve">Type-Safe SQL) </w:t>
      </w:r>
      <w:r w:rsidR="00194195" w:rsidRPr="00194195">
        <w:rPr>
          <w:rFonts w:ascii="TH SarabunPSK" w:hAnsi="TH SarabunPSK" w:cs="TH SarabunPSK"/>
          <w:szCs w:val="32"/>
          <w:cs/>
          <w:lang w:bidi="th-TH"/>
        </w:rPr>
        <w:t>และทำงานได้อย่างมีประสิทธิภาพสูงโดยไม่มีค่าใช้จ่ายทางประสิทธิภาพส่วนเกิน (</w:t>
      </w:r>
      <w:r w:rsidR="00194195" w:rsidRPr="00194195">
        <w:rPr>
          <w:rFonts w:ascii="TH SarabunPSK" w:hAnsi="TH SarabunPSK" w:cs="TH SarabunPSK"/>
          <w:szCs w:val="32"/>
          <w:lang w:bidi="th-TH"/>
        </w:rPr>
        <w:t>Zero-overhead)</w:t>
      </w:r>
    </w:p>
    <w:p w14:paraId="63031F86" w14:textId="30493D14" w:rsidR="00A274B5" w:rsidRDefault="00A274B5" w:rsidP="006C371C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A274B5">
        <w:rPr>
          <w:rFonts w:ascii="TH SarabunPSK" w:hAnsi="TH SarabunPSK" w:cs="TH SarabunPSK"/>
          <w:szCs w:val="32"/>
          <w:lang w:bidi="th-TH"/>
        </w:rPr>
        <w:t>3.2.2.4 Development &amp; Documentation Tools</w:t>
      </w:r>
    </w:p>
    <w:p w14:paraId="6B44FE15" w14:textId="24763EDD" w:rsidR="006358CF" w:rsidRDefault="006358CF" w:rsidP="006C371C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6358CF">
        <w:rPr>
          <w:rFonts w:ascii="TH SarabunPSK" w:hAnsi="TH SarabunPSK" w:cs="TH SarabunPSK"/>
          <w:szCs w:val="32"/>
          <w:cs/>
          <w:lang w:bidi="th-TH"/>
        </w:rPr>
        <w:t>กลุ่มโปรแกรมและเครื่องมือเสริมที่ช่วยในการควบคุมระบบ เขียนคำสั่ง ทดสอบการทำงาน และจัดทำรายงาน</w:t>
      </w:r>
      <w:r>
        <w:rPr>
          <w:rFonts w:ascii="TH SarabunPSK" w:hAnsi="TH SarabunPSK" w:cs="TH SarabunPSK"/>
          <w:szCs w:val="32"/>
          <w:lang w:bidi="th-TH"/>
        </w:rPr>
        <w:t xml:space="preserve"> </w:t>
      </w:r>
    </w:p>
    <w:p w14:paraId="2B40E415" w14:textId="77777777" w:rsidR="006358CF" w:rsidRPr="006358CF" w:rsidRDefault="006358CF" w:rsidP="006358CF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6358CF">
        <w:rPr>
          <w:rFonts w:ascii="TH SarabunPSK" w:hAnsi="TH SarabunPSK" w:cs="TH SarabunPSK"/>
          <w:szCs w:val="32"/>
          <w:lang w:bidi="th-TH"/>
        </w:rPr>
        <w:t>3.2.2.4.1 Windows 11 </w:t>
      </w:r>
      <w:r w:rsidRPr="006358CF">
        <w:rPr>
          <w:rFonts w:ascii="TH SarabunPSK" w:hAnsi="TH SarabunPSK" w:cs="TH SarabunPSK"/>
          <w:szCs w:val="32"/>
          <w:cs/>
          <w:lang w:bidi="th-TH"/>
        </w:rPr>
        <w:t>ใช้เป็นระบบปฏิบัติการหลักในการรันเครื่องคอมพิวเตอร์และสภาพแวดล้อมที่ใช้พัฒนาโปรแกรมทั้งหมด</w:t>
      </w:r>
    </w:p>
    <w:p w14:paraId="737AC3F4" w14:textId="57A42F01" w:rsidR="006358CF" w:rsidRPr="006358CF" w:rsidRDefault="006358CF" w:rsidP="006358CF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 w:rsidRPr="006358CF">
        <w:rPr>
          <w:rFonts w:ascii="TH SarabunPSK" w:hAnsi="TH SarabunPSK" w:cs="TH SarabunPSK"/>
          <w:szCs w:val="32"/>
          <w:lang w:bidi="th-TH"/>
        </w:rPr>
        <w:t>        </w:t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6358CF">
        <w:rPr>
          <w:rFonts w:ascii="TH SarabunPSK" w:hAnsi="TH SarabunPSK" w:cs="TH SarabunPSK"/>
          <w:szCs w:val="32"/>
          <w:lang w:bidi="th-TH"/>
        </w:rPr>
        <w:t>3.2.2.4.2 Visual Studio Code 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ใช้เป็นโปรแกรมแก้ไขโค้ด </w:t>
      </w:r>
      <w:r w:rsidRPr="006358CF">
        <w:rPr>
          <w:rFonts w:ascii="TH SarabunPSK" w:hAnsi="TH SarabunPSK" w:cs="TH SarabunPSK"/>
          <w:szCs w:val="32"/>
          <w:lang w:bidi="th-TH"/>
        </w:rPr>
        <w:t xml:space="preserve">Code Editor 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ในการเขียนรหัสคำสั่งของระบบทั้งหมด ทั้งส่วนแอปพลิเคชันมือถือ </w:t>
      </w:r>
      <w:r w:rsidRPr="006358CF">
        <w:rPr>
          <w:rFonts w:ascii="TH SarabunPSK" w:hAnsi="TH SarabunPSK" w:cs="TH SarabunPSK"/>
          <w:szCs w:val="32"/>
          <w:lang w:bidi="th-TH"/>
        </w:rPr>
        <w:t xml:space="preserve">Flutter </w:t>
      </w:r>
      <w:proofErr w:type="spellStart"/>
      <w:r w:rsidRPr="006358CF">
        <w:rPr>
          <w:rFonts w:ascii="TH SarabunPSK" w:hAnsi="TH SarabunPSK" w:cs="TH SarabunPSK"/>
          <w:szCs w:val="32"/>
          <w:cs/>
          <w:lang w:bidi="th-TH"/>
        </w:rPr>
        <w:t>เซิร์ฟเวอร์</w:t>
      </w:r>
      <w:proofErr w:type="spellEnd"/>
      <w:r w:rsidRPr="006358CF">
        <w:rPr>
          <w:rFonts w:ascii="TH SarabunPSK" w:hAnsi="TH SarabunPSK" w:cs="TH SarabunPSK"/>
          <w:szCs w:val="32"/>
          <w:cs/>
          <w:lang w:bidi="th-TH"/>
        </w:rPr>
        <w:t xml:space="preserve">หลังบ้าน </w:t>
      </w:r>
      <w:proofErr w:type="spellStart"/>
      <w:r w:rsidRPr="006358CF">
        <w:rPr>
          <w:rFonts w:ascii="TH SarabunPSK" w:hAnsi="TH SarabunPSK" w:cs="TH SarabunPSK"/>
          <w:szCs w:val="32"/>
          <w:lang w:bidi="th-TH"/>
        </w:rPr>
        <w:t>ElysiaJS</w:t>
      </w:r>
      <w:proofErr w:type="spellEnd"/>
      <w:r w:rsidRPr="006358CF">
        <w:rPr>
          <w:rFonts w:ascii="TH SarabunPSK" w:hAnsi="TH SarabunPSK" w:cs="TH SarabunPSK"/>
          <w:szCs w:val="32"/>
          <w:lang w:bidi="th-TH"/>
        </w:rPr>
        <w:t xml:space="preserve"> 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และเว็บคอนโซล </w:t>
      </w:r>
      <w:proofErr w:type="spellStart"/>
      <w:r w:rsidRPr="006358CF">
        <w:rPr>
          <w:rFonts w:ascii="TH SarabunPSK" w:hAnsi="TH SarabunPSK" w:cs="TH SarabunPSK"/>
          <w:szCs w:val="32"/>
          <w:lang w:bidi="th-TH"/>
        </w:rPr>
        <w:t>SvelteKit</w:t>
      </w:r>
      <w:proofErr w:type="spellEnd"/>
      <w:r w:rsidRPr="006358CF">
        <w:rPr>
          <w:rFonts w:ascii="TH SarabunPSK" w:hAnsi="TH SarabunPSK" w:cs="TH SarabunPSK"/>
          <w:szCs w:val="32"/>
          <w:lang w:bidi="th-TH"/>
        </w:rPr>
        <w:t xml:space="preserve"> </w:t>
      </w:r>
      <w:r w:rsidRPr="006358CF">
        <w:rPr>
          <w:rFonts w:ascii="TH SarabunPSK" w:hAnsi="TH SarabunPSK" w:cs="TH SarabunPSK"/>
          <w:szCs w:val="32"/>
          <w:cs/>
          <w:lang w:bidi="th-TH"/>
        </w:rPr>
        <w:t>เนื่องจากมีส่วนขยายช่วยจัดชุดโค้ดให้อ่านง่ายและมีระบบดีบักที่สะดวก</w:t>
      </w:r>
    </w:p>
    <w:p w14:paraId="47BC6F09" w14:textId="786315C7" w:rsidR="006358CF" w:rsidRPr="006358CF" w:rsidRDefault="006358CF" w:rsidP="006358CF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 w:rsidRPr="006358CF">
        <w:rPr>
          <w:rFonts w:ascii="TH SarabunPSK" w:hAnsi="TH SarabunPSK" w:cs="TH SarabunPSK"/>
          <w:szCs w:val="32"/>
          <w:lang w:bidi="th-TH"/>
        </w:rPr>
        <w:t>        </w:t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6358CF">
        <w:rPr>
          <w:rFonts w:ascii="TH SarabunPSK" w:hAnsi="TH SarabunPSK" w:cs="TH SarabunPSK"/>
          <w:szCs w:val="32"/>
          <w:lang w:bidi="th-TH"/>
        </w:rPr>
        <w:t xml:space="preserve">3.2.2.4.3 Git 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และ </w:t>
      </w:r>
      <w:r w:rsidRPr="006358CF">
        <w:rPr>
          <w:rFonts w:ascii="TH SarabunPSK" w:hAnsi="TH SarabunPSK" w:cs="TH SarabunPSK"/>
          <w:szCs w:val="32"/>
          <w:lang w:bidi="th-TH"/>
        </w:rPr>
        <w:t>GitHub </w:t>
      </w:r>
      <w:r w:rsidRPr="006358CF">
        <w:rPr>
          <w:rFonts w:ascii="TH SarabunPSK" w:hAnsi="TH SarabunPSK" w:cs="TH SarabunPSK"/>
          <w:szCs w:val="32"/>
          <w:cs/>
          <w:lang w:bidi="th-TH"/>
        </w:rPr>
        <w:t>ใช้เป็นระบบควบคุม</w:t>
      </w:r>
      <w:proofErr w:type="spellStart"/>
      <w:r w:rsidRPr="006358CF">
        <w:rPr>
          <w:rFonts w:ascii="TH SarabunPSK" w:hAnsi="TH SarabunPSK" w:cs="TH SarabunPSK"/>
          <w:szCs w:val="32"/>
          <w:cs/>
          <w:lang w:bidi="th-TH"/>
        </w:rPr>
        <w:t>เวอร์ชัน</w:t>
      </w:r>
      <w:proofErr w:type="spellEnd"/>
      <w:r w:rsidRPr="006358CF">
        <w:rPr>
          <w:rFonts w:ascii="TH SarabunPSK" w:hAnsi="TH SarabunPSK" w:cs="TH SarabunPSK"/>
          <w:szCs w:val="32"/>
          <w:cs/>
          <w:lang w:bidi="th-TH"/>
        </w:rPr>
        <w:t xml:space="preserve">ของซอร์สโค้ด </w:t>
      </w:r>
      <w:r w:rsidRPr="006358CF">
        <w:rPr>
          <w:rFonts w:ascii="TH SarabunPSK" w:hAnsi="TH SarabunPSK" w:cs="TH SarabunPSK"/>
          <w:szCs w:val="32"/>
          <w:lang w:bidi="th-TH"/>
        </w:rPr>
        <w:t xml:space="preserve">Version Control System </w:t>
      </w:r>
      <w:r w:rsidRPr="006358CF">
        <w:rPr>
          <w:rFonts w:ascii="TH SarabunPSK" w:hAnsi="TH SarabunPSK" w:cs="TH SarabunPSK"/>
          <w:szCs w:val="32"/>
          <w:cs/>
          <w:lang w:bidi="th-TH"/>
        </w:rPr>
        <w:t>ในการติดตามประวัติการแก้ไข บันทึกการเปลี่ยนแปลงโค้ด และจัดเก็บคลังโปรเจก</w:t>
      </w:r>
      <w:proofErr w:type="spellStart"/>
      <w:r w:rsidRPr="006358CF">
        <w:rPr>
          <w:rFonts w:ascii="TH SarabunPSK" w:hAnsi="TH SarabunPSK" w:cs="TH SarabunPSK"/>
          <w:szCs w:val="32"/>
          <w:cs/>
          <w:lang w:bidi="th-TH"/>
        </w:rPr>
        <w:t>ต์</w:t>
      </w:r>
      <w:proofErr w:type="spellEnd"/>
      <w:r w:rsidRPr="006358CF">
        <w:rPr>
          <w:rFonts w:ascii="TH SarabunPSK" w:hAnsi="TH SarabunPSK" w:cs="TH SarabunPSK"/>
          <w:szCs w:val="32"/>
          <w:cs/>
          <w:lang w:bidi="th-TH"/>
        </w:rPr>
        <w:t>บนระบบคลาว</w:t>
      </w:r>
      <w:proofErr w:type="spellStart"/>
      <w:r w:rsidRPr="006358CF">
        <w:rPr>
          <w:rFonts w:ascii="TH SarabunPSK" w:hAnsi="TH SarabunPSK" w:cs="TH SarabunPSK"/>
          <w:szCs w:val="32"/>
          <w:cs/>
          <w:lang w:bidi="th-TH"/>
        </w:rPr>
        <w:t>ด์</w:t>
      </w:r>
      <w:proofErr w:type="spellEnd"/>
      <w:r w:rsidRPr="006358CF">
        <w:rPr>
          <w:rFonts w:ascii="TH SarabunPSK" w:hAnsi="TH SarabunPSK" w:cs="TH SarabunPSK"/>
          <w:szCs w:val="32"/>
          <w:cs/>
          <w:lang w:bidi="th-TH"/>
        </w:rPr>
        <w:t>เพื่อความปลอดภัย</w:t>
      </w:r>
    </w:p>
    <w:p w14:paraId="22FC8ECD" w14:textId="363031F6" w:rsidR="006358CF" w:rsidRPr="006358CF" w:rsidRDefault="006358CF" w:rsidP="006358CF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 w:rsidRPr="006358CF">
        <w:rPr>
          <w:rFonts w:ascii="TH SarabunPSK" w:hAnsi="TH SarabunPSK" w:cs="TH SarabunPSK"/>
          <w:szCs w:val="32"/>
          <w:lang w:bidi="th-TH"/>
        </w:rPr>
        <w:t>        </w:t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6358CF">
        <w:rPr>
          <w:rFonts w:ascii="TH SarabunPSK" w:hAnsi="TH SarabunPSK" w:cs="TH SarabunPSK"/>
          <w:szCs w:val="32"/>
          <w:lang w:bidi="th-TH"/>
        </w:rPr>
        <w:t>3.2.2.4.4 Postman 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ใช้ในการจำลองการส่งคำขอและทดสอบการทำงานของเว็บเซอร์วิส </w:t>
      </w:r>
      <w:r w:rsidRPr="006358CF">
        <w:rPr>
          <w:rFonts w:ascii="TH SarabunPSK" w:hAnsi="TH SarabunPSK" w:cs="TH SarabunPSK"/>
          <w:szCs w:val="32"/>
          <w:lang w:bidi="th-TH"/>
        </w:rPr>
        <w:t xml:space="preserve">REST API Testing </w:t>
      </w:r>
      <w:r w:rsidRPr="006358CF">
        <w:rPr>
          <w:rFonts w:ascii="TH SarabunPSK" w:hAnsi="TH SarabunPSK" w:cs="TH SarabunPSK"/>
          <w:szCs w:val="32"/>
          <w:cs/>
          <w:lang w:bidi="th-TH"/>
        </w:rPr>
        <w:t>เพื่อตรวจสอบความถูกต้องของข้อมูลที่ส่งและรับระหว่างหน้าบ้านกับหลังบ้าน</w:t>
      </w:r>
    </w:p>
    <w:p w14:paraId="4DFF22D7" w14:textId="46201236" w:rsidR="006358CF" w:rsidRPr="006358CF" w:rsidRDefault="006358CF" w:rsidP="006358CF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 w:rsidRPr="006358CF">
        <w:rPr>
          <w:rFonts w:ascii="TH SarabunPSK" w:hAnsi="TH SarabunPSK" w:cs="TH SarabunPSK"/>
          <w:szCs w:val="32"/>
          <w:lang w:bidi="th-TH"/>
        </w:rPr>
        <w:t>        </w:t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>
        <w:rPr>
          <w:rFonts w:ascii="TH SarabunPSK" w:hAnsi="TH SarabunPSK" w:cs="TH SarabunPSK"/>
          <w:szCs w:val="32"/>
          <w:lang w:bidi="th-TH"/>
        </w:rPr>
        <w:tab/>
      </w:r>
      <w:r w:rsidRPr="006358CF">
        <w:rPr>
          <w:rFonts w:ascii="TH SarabunPSK" w:hAnsi="TH SarabunPSK" w:cs="TH SarabunPSK"/>
          <w:szCs w:val="32"/>
          <w:lang w:bidi="th-TH"/>
        </w:rPr>
        <w:t>3.2.2.4.5 Docker 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ใช้ในการสร้างสภาพแวดล้อมคอนเทนเนอร์จำลอง </w:t>
      </w:r>
      <w:r w:rsidRPr="006358CF">
        <w:rPr>
          <w:rFonts w:ascii="TH SarabunPSK" w:hAnsi="TH SarabunPSK" w:cs="TH SarabunPSK"/>
          <w:szCs w:val="32"/>
          <w:lang w:bidi="th-TH"/>
        </w:rPr>
        <w:t xml:space="preserve">Containerization 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สำหรับรันระบบฐานข้อมูล </w:t>
      </w:r>
      <w:r w:rsidRPr="006358CF">
        <w:rPr>
          <w:rFonts w:ascii="TH SarabunPSK" w:hAnsi="TH SarabunPSK" w:cs="TH SarabunPSK"/>
          <w:szCs w:val="32"/>
          <w:lang w:bidi="th-TH"/>
        </w:rPr>
        <w:t xml:space="preserve">PostgreSQL </w:t>
      </w:r>
      <w:r w:rsidRPr="006358CF">
        <w:rPr>
          <w:rFonts w:ascii="TH SarabunPSK" w:hAnsi="TH SarabunPSK" w:cs="TH SarabunPSK"/>
          <w:szCs w:val="32"/>
          <w:cs/>
          <w:lang w:bidi="th-TH"/>
        </w:rPr>
        <w:t>และบริการเสริมต่าง ๆ เพื่อให้การติดตั้งและทดสอบระบบมีความสม่ำเสมอและสะดวกรวดเร็ว</w:t>
      </w:r>
    </w:p>
    <w:p w14:paraId="4FE8802D" w14:textId="7136A7F9" w:rsidR="006358CF" w:rsidRPr="006358CF" w:rsidRDefault="006358CF" w:rsidP="006358CF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 w:rsidRPr="006358CF">
        <w:rPr>
          <w:rFonts w:ascii="TH SarabunPSK" w:hAnsi="TH SarabunPSK" w:cs="TH SarabunPSK"/>
          <w:szCs w:val="32"/>
          <w:lang w:bidi="th-TH"/>
        </w:rPr>
        <w:lastRenderedPageBreak/>
        <w:t>        </w:t>
      </w:r>
      <w:r w:rsidR="00D67BF6">
        <w:rPr>
          <w:rFonts w:ascii="TH SarabunPSK" w:hAnsi="TH SarabunPSK" w:cs="TH SarabunPSK"/>
          <w:szCs w:val="32"/>
          <w:lang w:bidi="th-TH"/>
        </w:rPr>
        <w:tab/>
      </w:r>
      <w:r w:rsidR="00D67BF6">
        <w:rPr>
          <w:rFonts w:ascii="TH SarabunPSK" w:hAnsi="TH SarabunPSK" w:cs="TH SarabunPSK"/>
          <w:szCs w:val="32"/>
          <w:lang w:bidi="th-TH"/>
        </w:rPr>
        <w:tab/>
      </w:r>
      <w:r w:rsidR="00D67BF6">
        <w:rPr>
          <w:rFonts w:ascii="TH SarabunPSK" w:hAnsi="TH SarabunPSK" w:cs="TH SarabunPSK"/>
          <w:szCs w:val="32"/>
          <w:lang w:bidi="th-TH"/>
        </w:rPr>
        <w:tab/>
      </w:r>
      <w:r w:rsidR="00D67BF6">
        <w:rPr>
          <w:rFonts w:ascii="TH SarabunPSK" w:hAnsi="TH SarabunPSK" w:cs="TH SarabunPSK"/>
          <w:szCs w:val="32"/>
          <w:lang w:bidi="th-TH"/>
        </w:rPr>
        <w:tab/>
      </w:r>
      <w:r w:rsidRPr="00D67BF6">
        <w:rPr>
          <w:rFonts w:ascii="TH SarabunPSK" w:hAnsi="TH SarabunPSK" w:cs="TH SarabunPSK"/>
          <w:szCs w:val="32"/>
          <w:lang w:bidi="th-TH"/>
        </w:rPr>
        <w:t xml:space="preserve">3.2.2.4.6 </w:t>
      </w:r>
      <w:r w:rsidR="00F01245" w:rsidRPr="00D67BF6">
        <w:rPr>
          <w:rFonts w:ascii="TH SarabunPSK" w:hAnsi="TH SarabunPSK" w:cs="TH SarabunPSK"/>
          <w:szCs w:val="32"/>
          <w:lang w:bidi="th-TH"/>
        </w:rPr>
        <w:t>Brave</w:t>
      </w:r>
      <w:r w:rsidRPr="006358CF">
        <w:rPr>
          <w:rFonts w:ascii="TH SarabunPSK" w:hAnsi="TH SarabunPSK" w:cs="TH SarabunPSK"/>
          <w:szCs w:val="32"/>
          <w:lang w:bidi="th-TH"/>
        </w:rPr>
        <w:t> </w:t>
      </w:r>
      <w:r w:rsidRPr="006358CF">
        <w:rPr>
          <w:rFonts w:ascii="TH SarabunPSK" w:hAnsi="TH SarabunPSK" w:cs="TH SarabunPSK"/>
          <w:szCs w:val="32"/>
          <w:cs/>
          <w:lang w:bidi="th-TH"/>
        </w:rPr>
        <w:t>ใช้เป็นเว็บ</w:t>
      </w:r>
      <w:proofErr w:type="spellStart"/>
      <w:r w:rsidRPr="006358CF">
        <w:rPr>
          <w:rFonts w:ascii="TH SarabunPSK" w:hAnsi="TH SarabunPSK" w:cs="TH SarabunPSK"/>
          <w:szCs w:val="32"/>
          <w:cs/>
          <w:lang w:bidi="th-TH"/>
        </w:rPr>
        <w:t>เบ</w:t>
      </w:r>
      <w:proofErr w:type="spellEnd"/>
      <w:r w:rsidRPr="006358CF">
        <w:rPr>
          <w:rFonts w:ascii="TH SarabunPSK" w:hAnsi="TH SarabunPSK" w:cs="TH SarabunPSK"/>
          <w:szCs w:val="32"/>
          <w:cs/>
          <w:lang w:bidi="th-TH"/>
        </w:rPr>
        <w:t xml:space="preserve">ราว์เซอร์ในการรันแสดงผลหน้าจอ </w:t>
      </w:r>
      <w:r w:rsidRPr="006358CF">
        <w:rPr>
          <w:rFonts w:ascii="TH SarabunPSK" w:hAnsi="TH SarabunPSK" w:cs="TH SarabunPSK"/>
          <w:szCs w:val="32"/>
          <w:lang w:bidi="th-TH"/>
        </w:rPr>
        <w:t xml:space="preserve">Developer Console </w:t>
      </w:r>
      <w:r w:rsidRPr="006358CF">
        <w:rPr>
          <w:rFonts w:ascii="TH SarabunPSK" w:hAnsi="TH SarabunPSK" w:cs="TH SarabunPSK"/>
          <w:szCs w:val="32"/>
          <w:cs/>
          <w:lang w:bidi="th-TH"/>
        </w:rPr>
        <w:t>และใช้เครื่องมือพัฒนาเว็บ (</w:t>
      </w:r>
      <w:r w:rsidRPr="006358CF">
        <w:rPr>
          <w:rFonts w:ascii="TH SarabunPSK" w:hAnsi="TH SarabunPSK" w:cs="TH SarabunPSK"/>
          <w:szCs w:val="32"/>
          <w:lang w:bidi="th-TH"/>
        </w:rPr>
        <w:t xml:space="preserve">Developer Tools) 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ในการตรวจสอบการรับส่งข้อมูล </w:t>
      </w:r>
      <w:r w:rsidRPr="006358CF">
        <w:rPr>
          <w:rFonts w:ascii="TH SarabunPSK" w:hAnsi="TH SarabunPSK" w:cs="TH SarabunPSK"/>
          <w:szCs w:val="32"/>
          <w:lang w:bidi="th-TH"/>
        </w:rPr>
        <w:t xml:space="preserve">Network </w:t>
      </w:r>
      <w:r w:rsidRPr="006358CF">
        <w:rPr>
          <w:rFonts w:ascii="TH SarabunPSK" w:hAnsi="TH SarabunPSK" w:cs="TH SarabunPSK"/>
          <w:szCs w:val="32"/>
          <w:cs/>
          <w:lang w:bidi="th-TH"/>
        </w:rPr>
        <w:t xml:space="preserve">และ </w:t>
      </w:r>
      <w:r w:rsidRPr="006358CF">
        <w:rPr>
          <w:rFonts w:ascii="TH SarabunPSK" w:hAnsi="TH SarabunPSK" w:cs="TH SarabunPSK"/>
          <w:szCs w:val="32"/>
          <w:lang w:bidi="th-TH"/>
        </w:rPr>
        <w:t>Console Logs</w:t>
      </w:r>
    </w:p>
    <w:p w14:paraId="784ED00A" w14:textId="0A186911" w:rsidR="006358CF" w:rsidRDefault="006358CF" w:rsidP="006C371C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/>
          <w:szCs w:val="32"/>
          <w:lang w:bidi="th-TH"/>
        </w:rPr>
      </w:pPr>
      <w:r w:rsidRPr="006358CF">
        <w:rPr>
          <w:rFonts w:ascii="TH SarabunPSK" w:hAnsi="TH SarabunPSK" w:cs="TH SarabunPSK"/>
          <w:szCs w:val="32"/>
          <w:lang w:bidi="th-TH"/>
        </w:rPr>
        <w:t>        </w:t>
      </w:r>
      <w:r w:rsidR="00F958FD">
        <w:rPr>
          <w:rFonts w:ascii="TH SarabunPSK" w:hAnsi="TH SarabunPSK" w:cs="TH SarabunPSK"/>
          <w:szCs w:val="32"/>
          <w:lang w:bidi="th-TH"/>
        </w:rPr>
        <w:tab/>
      </w:r>
      <w:r w:rsidR="00F958FD">
        <w:rPr>
          <w:rFonts w:ascii="TH SarabunPSK" w:hAnsi="TH SarabunPSK" w:cs="TH SarabunPSK"/>
          <w:szCs w:val="32"/>
          <w:lang w:bidi="th-TH"/>
        </w:rPr>
        <w:tab/>
      </w:r>
      <w:r w:rsidR="00F958FD">
        <w:rPr>
          <w:rFonts w:ascii="TH SarabunPSK" w:hAnsi="TH SarabunPSK" w:cs="TH SarabunPSK"/>
          <w:szCs w:val="32"/>
          <w:lang w:bidi="th-TH"/>
        </w:rPr>
        <w:tab/>
      </w:r>
      <w:r w:rsidR="00F958FD">
        <w:rPr>
          <w:rFonts w:ascii="TH SarabunPSK" w:hAnsi="TH SarabunPSK" w:cs="TH SarabunPSK"/>
          <w:szCs w:val="32"/>
          <w:lang w:bidi="th-TH"/>
        </w:rPr>
        <w:tab/>
      </w:r>
      <w:r w:rsidRPr="00D67BF6">
        <w:rPr>
          <w:rFonts w:ascii="TH SarabunPSK" w:hAnsi="TH SarabunPSK" w:cs="TH SarabunPSK"/>
          <w:szCs w:val="32"/>
          <w:lang w:bidi="th-TH"/>
        </w:rPr>
        <w:t>3.2.2.4.7 Microsoft Office Word 202</w:t>
      </w:r>
      <w:r w:rsidR="00D67BF6">
        <w:rPr>
          <w:rFonts w:ascii="TH SarabunPSK" w:hAnsi="TH SarabunPSK" w:cs="TH SarabunPSK"/>
          <w:szCs w:val="32"/>
          <w:lang w:bidi="th-TH"/>
        </w:rPr>
        <w:t>6</w:t>
      </w:r>
      <w:r w:rsidRPr="006358CF">
        <w:rPr>
          <w:rFonts w:ascii="TH SarabunPSK" w:hAnsi="TH SarabunPSK" w:cs="TH SarabunPSK"/>
          <w:szCs w:val="32"/>
          <w:lang w:bidi="th-TH"/>
        </w:rPr>
        <w:t> </w:t>
      </w:r>
      <w:r w:rsidRPr="006358CF">
        <w:rPr>
          <w:rFonts w:ascii="TH SarabunPSK" w:hAnsi="TH SarabunPSK" w:cs="TH SarabunPSK"/>
          <w:szCs w:val="32"/>
          <w:cs/>
          <w:lang w:bidi="th-TH"/>
        </w:rPr>
        <w:t>ใช้ในการพิมพ์รายงาน จัดรูปแบบเอกสารตามมาตรฐาน และจัดทำรูปเล่มรายงานโครงงานฉบับสมบูรณ์</w:t>
      </w:r>
    </w:p>
    <w:p w14:paraId="6421A849" w14:textId="77777777" w:rsidR="006C371C" w:rsidRPr="006C371C" w:rsidRDefault="006C371C" w:rsidP="006C371C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 w:hint="cs"/>
          <w:sz w:val="16"/>
          <w:szCs w:val="16"/>
          <w:cs/>
          <w:lang w:bidi="th-TH"/>
        </w:rPr>
      </w:pPr>
    </w:p>
    <w:p w14:paraId="7A2CB242" w14:textId="658367A6" w:rsidR="00EA2DD4" w:rsidRPr="00D20C81" w:rsidRDefault="0072093E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bCs/>
        </w:rPr>
      </w:pPr>
      <w:r>
        <w:rPr>
          <w:rFonts w:ascii="TH SarabunPSK" w:hAnsi="TH SarabunPSK" w:cs="TH SarabunPSK"/>
          <w:b/>
        </w:rPr>
        <w:tab/>
      </w:r>
      <w:r w:rsidR="00000000" w:rsidRPr="00D20C81">
        <w:rPr>
          <w:rFonts w:ascii="TH SarabunPSK" w:hAnsi="TH SarabunPSK" w:cs="TH SarabunPSK" w:hint="cs"/>
          <w:bCs/>
        </w:rPr>
        <w:t xml:space="preserve">3.2.3 </w:t>
      </w:r>
      <w:proofErr w:type="spellStart"/>
      <w:r w:rsidR="00000000" w:rsidRPr="00D20C81">
        <w:rPr>
          <w:rFonts w:ascii="TH SarabunPSK" w:hAnsi="TH SarabunPSK" w:cs="TH SarabunPSK" w:hint="cs"/>
          <w:bCs/>
        </w:rPr>
        <w:t>เครื่องมือที่ใช้ในการเก็บรวบรวมข้อมูล</w:t>
      </w:r>
      <w:proofErr w:type="spellEnd"/>
    </w:p>
    <w:p w14:paraId="1FBF991F" w14:textId="2E34982F" w:rsidR="00EA2DD4" w:rsidRPr="00064628" w:rsidRDefault="003E7B6C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  <w:szCs w:val="32"/>
        </w:rPr>
      </w:pP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="00064628" w:rsidRPr="00064628">
        <w:rPr>
          <w:rFonts w:ascii="TH SarabunPSK" w:hAnsi="TH SarabunPSK" w:cs="TH SarabunPSK"/>
          <w:szCs w:val="32"/>
          <w:cs/>
          <w:lang w:bidi="th-TH"/>
        </w:rPr>
        <w:t>แบบสอบถามความพึงพอใจของผู้ใช้งานระบบ (</w:t>
      </w:r>
      <w:r w:rsidR="00064628" w:rsidRPr="00064628">
        <w:rPr>
          <w:rFonts w:ascii="TH SarabunPSK" w:hAnsi="TH SarabunPSK" w:cs="TH SarabunPSK"/>
          <w:szCs w:val="32"/>
        </w:rPr>
        <w:t xml:space="preserve">Questionnaire) </w:t>
      </w:r>
      <w:r w:rsidR="00064628" w:rsidRPr="00064628">
        <w:rPr>
          <w:rFonts w:ascii="TH SarabunPSK" w:hAnsi="TH SarabunPSK" w:cs="TH SarabunPSK"/>
          <w:szCs w:val="32"/>
          <w:cs/>
          <w:lang w:bidi="th-TH"/>
        </w:rPr>
        <w:t xml:space="preserve">ในรูปแบบมาตราส่วนประมาณค่า </w:t>
      </w:r>
      <w:r w:rsidR="00064628" w:rsidRPr="00064628">
        <w:rPr>
          <w:rFonts w:ascii="TH SarabunPSK" w:hAnsi="TH SarabunPSK" w:cs="TH SarabunPSK"/>
          <w:szCs w:val="32"/>
        </w:rPr>
        <w:t xml:space="preserve">5 </w:t>
      </w:r>
      <w:r w:rsidR="00064628" w:rsidRPr="00064628">
        <w:rPr>
          <w:rFonts w:ascii="TH SarabunPSK" w:hAnsi="TH SarabunPSK" w:cs="TH SarabunPSK"/>
          <w:szCs w:val="32"/>
          <w:cs/>
          <w:lang w:bidi="th-TH"/>
        </w:rPr>
        <w:t>ระดับ ตามวิธีของลิเค</w:t>
      </w:r>
      <w:proofErr w:type="spellStart"/>
      <w:r w:rsidR="00064628" w:rsidRPr="00064628">
        <w:rPr>
          <w:rFonts w:ascii="TH SarabunPSK" w:hAnsi="TH SarabunPSK" w:cs="TH SarabunPSK"/>
          <w:szCs w:val="32"/>
          <w:cs/>
          <w:lang w:bidi="th-TH"/>
        </w:rPr>
        <w:t>ิร์ท</w:t>
      </w:r>
      <w:proofErr w:type="spellEnd"/>
      <w:r w:rsidR="00064628" w:rsidRPr="00064628">
        <w:rPr>
          <w:rFonts w:ascii="TH SarabunPSK" w:hAnsi="TH SarabunPSK" w:cs="TH SarabunPSK"/>
          <w:szCs w:val="32"/>
          <w:cs/>
          <w:lang w:bidi="th-TH"/>
        </w:rPr>
        <w:t xml:space="preserve"> (</w:t>
      </w:r>
      <w:r w:rsidR="00064628" w:rsidRPr="00064628">
        <w:rPr>
          <w:rFonts w:ascii="TH SarabunPSK" w:hAnsi="TH SarabunPSK" w:cs="TH SarabunPSK"/>
          <w:szCs w:val="32"/>
        </w:rPr>
        <w:t xml:space="preserve">Likert Scale) </w:t>
      </w:r>
      <w:r w:rsidR="00064628" w:rsidRPr="00064628">
        <w:rPr>
          <w:rFonts w:ascii="TH SarabunPSK" w:hAnsi="TH SarabunPSK" w:cs="TH SarabunPSK"/>
          <w:szCs w:val="32"/>
          <w:cs/>
          <w:lang w:bidi="th-TH"/>
        </w:rPr>
        <w:t>เพื่อใช้ประเมินด้านความถูกต้องของระบบ ความสะดวกในการใช้งาน การออกแบบส่วนติดต่อผู้ใช้ และประโยชน์ที่ได้รับจากระบบจัดการค่าใช้จ่ายร่วมกันและการชำระเงินผ่านพร้อมเพ</w:t>
      </w:r>
      <w:proofErr w:type="spellStart"/>
      <w:r w:rsidR="00064628" w:rsidRPr="00064628">
        <w:rPr>
          <w:rFonts w:ascii="TH SarabunPSK" w:hAnsi="TH SarabunPSK" w:cs="TH SarabunPSK"/>
          <w:szCs w:val="32"/>
          <w:cs/>
          <w:lang w:bidi="th-TH"/>
        </w:rPr>
        <w:t>ย์</w:t>
      </w:r>
      <w:proofErr w:type="spellEnd"/>
      <w:r w:rsidR="00064628" w:rsidRPr="00064628">
        <w:rPr>
          <w:rFonts w:ascii="TH SarabunPSK" w:hAnsi="TH SarabunPSK" w:cs="TH SarabunPSK"/>
          <w:szCs w:val="32"/>
          <w:cs/>
          <w:lang w:bidi="th-TH"/>
        </w:rPr>
        <w:t xml:space="preserve"> ด้วยเทคโนโลยี </w:t>
      </w:r>
      <w:r w:rsidR="00064628" w:rsidRPr="00064628">
        <w:rPr>
          <w:rFonts w:ascii="TH SarabunPSK" w:hAnsi="TH SarabunPSK" w:cs="TH SarabunPSK"/>
          <w:szCs w:val="32"/>
        </w:rPr>
        <w:t>OCR</w:t>
      </w:r>
    </w:p>
    <w:p w14:paraId="1461F994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3.3 การวิเคราะห์ระบบ</w:t>
      </w:r>
    </w:p>
    <w:p w14:paraId="43B519FE" w14:textId="638BC75C" w:rsidR="00EA2DD4" w:rsidRDefault="00C70A4A" w:rsidP="00ED7D71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/>
        <w:jc w:val="thaiDistribute"/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  <w:lang w:bidi="th-TH"/>
        </w:rPr>
        <w:tab/>
      </w:r>
      <w:r w:rsidRPr="00C70A4A">
        <w:rPr>
          <w:rFonts w:ascii="TH SarabunPSK" w:hAnsi="TH SarabunPSK" w:cs="TH SarabunPSK"/>
          <w:szCs w:val="32"/>
          <w:cs/>
          <w:lang w:bidi="th-TH"/>
        </w:rPr>
        <w:t>การพัฒนาระบบจัดการค่าใช้จ่ายร่วมกันและการชำระเงินผ่านพร้อมเพ</w:t>
      </w:r>
      <w:proofErr w:type="spellStart"/>
      <w:r w:rsidRPr="00C70A4A">
        <w:rPr>
          <w:rFonts w:ascii="TH SarabunPSK" w:hAnsi="TH SarabunPSK" w:cs="TH SarabunPSK"/>
          <w:szCs w:val="32"/>
          <w:cs/>
          <w:lang w:bidi="th-TH"/>
        </w:rPr>
        <w:t>ย์</w:t>
      </w:r>
      <w:proofErr w:type="spellEnd"/>
      <w:r w:rsidRPr="00C70A4A">
        <w:rPr>
          <w:rFonts w:ascii="TH SarabunPSK" w:hAnsi="TH SarabunPSK" w:cs="TH SarabunPSK"/>
          <w:szCs w:val="32"/>
          <w:cs/>
          <w:lang w:bidi="th-TH"/>
        </w:rPr>
        <w:t xml:space="preserve"> ด้วยเทคโนโลยี </w:t>
      </w:r>
      <w:r w:rsidRPr="00C70A4A">
        <w:rPr>
          <w:rFonts w:ascii="TH SarabunPSK" w:hAnsi="TH SarabunPSK" w:cs="TH SarabunPSK"/>
          <w:szCs w:val="32"/>
          <w:lang w:bidi="th-TH"/>
        </w:rPr>
        <w:t xml:space="preserve">OCR </w:t>
      </w:r>
      <w:r w:rsidRPr="00C70A4A">
        <w:rPr>
          <w:rFonts w:ascii="TH SarabunPSK" w:hAnsi="TH SarabunPSK" w:cs="TH SarabunPSK"/>
          <w:szCs w:val="32"/>
          <w:cs/>
          <w:lang w:bidi="th-TH"/>
        </w:rPr>
        <w:t xml:space="preserve">ผู้จัดทำโครงงานได้วิเคราะห์ระบบเพื่อให้สามารถรองรับการทำงานของผู้ใช้งานทั่วไป ทั้งเจ้าหนี้และลูกหนี้ และผู้ดูแลระบบ โดยระบบสามารถจัดการข้อมูลสมาชิก ข้อมูลเพื่อน ข้อมูลบิลค่าใช้จ่ายและผลการสแกนใบเสร็จด้วย </w:t>
      </w:r>
      <w:r w:rsidRPr="00C70A4A">
        <w:rPr>
          <w:rFonts w:ascii="TH SarabunPSK" w:hAnsi="TH SarabunPSK" w:cs="TH SarabunPSK"/>
          <w:szCs w:val="32"/>
          <w:lang w:bidi="th-TH"/>
        </w:rPr>
        <w:t xml:space="preserve">AI OCR </w:t>
      </w:r>
      <w:r w:rsidRPr="00C70A4A">
        <w:rPr>
          <w:rFonts w:ascii="TH SarabunPSK" w:hAnsi="TH SarabunPSK" w:cs="TH SarabunPSK"/>
          <w:szCs w:val="32"/>
          <w:cs/>
          <w:lang w:bidi="th-TH"/>
        </w:rPr>
        <w:t>ข้อมูลการจัดสรรยอดหนี้รายบุคคล ข้อมูลการชำระเงินและสลิปการโอนเงินผ่านพร้อมเพ</w:t>
      </w:r>
      <w:proofErr w:type="spellStart"/>
      <w:r w:rsidRPr="00C70A4A">
        <w:rPr>
          <w:rFonts w:ascii="TH SarabunPSK" w:hAnsi="TH SarabunPSK" w:cs="TH SarabunPSK"/>
          <w:szCs w:val="32"/>
          <w:cs/>
          <w:lang w:bidi="th-TH"/>
        </w:rPr>
        <w:t>ย์</w:t>
      </w:r>
      <w:proofErr w:type="spellEnd"/>
      <w:r w:rsidRPr="00C70A4A">
        <w:rPr>
          <w:rFonts w:ascii="TH SarabunPSK" w:hAnsi="TH SarabunPSK" w:cs="TH SarabunPSK"/>
          <w:szCs w:val="32"/>
          <w:cs/>
          <w:lang w:bidi="th-TH"/>
        </w:rPr>
        <w:t xml:space="preserve"> ข้อมูลข้อพิพาททางการเงิน และข้อมูลการแลกของรางวัล ซึ่งมีขั้นตอนการทำงานของระบบตามภาพ</w:t>
      </w:r>
      <w:r w:rsidR="00547139">
        <w:rPr>
          <w:rFonts w:ascii="TH SarabunPSK" w:hAnsi="TH SarabunPSK" w:cs="TH SarabunPSK"/>
          <w:szCs w:val="32"/>
          <w:lang w:bidi="th-TH"/>
        </w:rPr>
        <w:t xml:space="preserve"> </w:t>
      </w:r>
      <w:r w:rsidRPr="00C70A4A">
        <w:rPr>
          <w:rFonts w:ascii="TH SarabunPSK" w:hAnsi="TH SarabunPSK" w:cs="TH SarabunPSK"/>
          <w:szCs w:val="32"/>
          <w:cs/>
          <w:lang w:bidi="th-TH"/>
        </w:rPr>
        <w:t>ดังต่อไปนี้</w:t>
      </w:r>
    </w:p>
    <w:p w14:paraId="59C21830" w14:textId="22FBA487" w:rsidR="000D40A9" w:rsidRPr="00203E4F" w:rsidRDefault="000D40A9" w:rsidP="000D40A9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/>
        <w:jc w:val="center"/>
        <w:rPr>
          <w:rFonts w:ascii="TH SarabunPSK" w:hAnsi="TH SarabunPSK" w:cs="TH SarabunPSK" w:hint="cs"/>
        </w:rPr>
      </w:pPr>
      <w:r>
        <w:rPr>
          <w:noProof/>
        </w:rPr>
        <w:drawing>
          <wp:inline distT="0" distB="0" distL="0" distR="0" wp14:anchorId="6960928C" wp14:editId="329CB2C6">
            <wp:extent cx="2416481" cy="2581217"/>
            <wp:effectExtent l="0" t="0" r="0" b="0"/>
            <wp:docPr id="37999681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141" cy="2604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B30855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 w:line="240" w:lineRule="auto"/>
        <w:jc w:val="center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ภาพที่ 3.1 Context Diagram ระบบ PingPay</w:t>
      </w:r>
    </w:p>
    <w:p w14:paraId="560ABE70" w14:textId="74BD8969" w:rsidR="00047BA6" w:rsidRDefault="00EA43B4" w:rsidP="00047BA6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bCs/>
          <w:lang w:bidi="th-TH"/>
        </w:rPr>
      </w:pPr>
      <w:r>
        <w:rPr>
          <w:rFonts w:ascii="TH SarabunPSK" w:hAnsi="TH SarabunPSK" w:cs="TH SarabunPSK"/>
          <w:bCs/>
          <w:cs/>
          <w:lang w:bidi="th-TH"/>
        </w:rPr>
        <w:lastRenderedPageBreak/>
        <w:tab/>
      </w:r>
      <w:r w:rsidR="00000000" w:rsidRPr="00DC0B9E">
        <w:rPr>
          <w:rFonts w:ascii="TH SarabunPSK" w:hAnsi="TH SarabunPSK" w:cs="TH SarabunPSK" w:hint="cs"/>
          <w:bCs/>
        </w:rPr>
        <w:t xml:space="preserve">3.3.1 </w:t>
      </w:r>
      <w:proofErr w:type="spellStart"/>
      <w:r w:rsidR="00000000" w:rsidRPr="00DC0B9E">
        <w:rPr>
          <w:rFonts w:ascii="TH SarabunPSK" w:hAnsi="TH SarabunPSK" w:cs="TH SarabunPSK" w:hint="cs"/>
          <w:bCs/>
        </w:rPr>
        <w:t>กระแสข้อมูล</w:t>
      </w:r>
      <w:proofErr w:type="spellEnd"/>
      <w:r w:rsidR="00000000" w:rsidRPr="00DC0B9E">
        <w:rPr>
          <w:rFonts w:ascii="TH SarabunPSK" w:hAnsi="TH SarabunPSK" w:cs="TH SarabunPSK" w:hint="cs"/>
          <w:bCs/>
        </w:rPr>
        <w:t xml:space="preserve"> (Data Flow Diagram)</w:t>
      </w:r>
    </w:p>
    <w:p w14:paraId="1635FB75" w14:textId="414BF81B" w:rsidR="00047BA6" w:rsidRPr="00047BA6" w:rsidRDefault="00047BA6" w:rsidP="00047BA6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/>
          <w:bCs/>
        </w:rPr>
      </w:pPr>
      <w:r>
        <w:rPr>
          <w:rFonts w:ascii="TH SarabunPSK" w:hAnsi="TH SarabunPSK" w:cs="TH SarabunPSK"/>
          <w:bCs/>
          <w:cs/>
          <w:lang w:bidi="th-TH"/>
        </w:rPr>
        <w:tab/>
      </w:r>
      <w:r>
        <w:rPr>
          <w:rFonts w:ascii="TH SarabunPSK" w:hAnsi="TH SarabunPSK" w:cs="TH SarabunPSK"/>
          <w:bCs/>
          <w:cs/>
          <w:lang w:bidi="th-TH"/>
        </w:rPr>
        <w:tab/>
      </w:r>
      <w:r>
        <w:rPr>
          <w:rFonts w:ascii="TH SarabunPSK" w:hAnsi="TH SarabunPSK" w:cs="TH SarabunPSK"/>
          <w:bCs/>
          <w:cs/>
          <w:lang w:bidi="th-TH"/>
        </w:rPr>
        <w:tab/>
      </w:r>
      <w:r>
        <w:rPr>
          <w:rFonts w:ascii="TH SarabunPSK" w:hAnsi="TH SarabunPSK" w:cs="TH SarabunPSK"/>
          <w:bCs/>
          <w:cs/>
          <w:lang w:bidi="th-TH"/>
        </w:rPr>
        <w:tab/>
      </w:r>
      <w:r w:rsidR="00DC0B9E" w:rsidRPr="00DC0B9E">
        <w:rPr>
          <w:rFonts w:ascii="TH SarabunPSK" w:hAnsi="TH SarabunPSK" w:cs="TH SarabunPSK"/>
          <w:bCs/>
          <w:szCs w:val="32"/>
        </w:rPr>
        <w:t>3.3.1.1</w:t>
      </w:r>
      <w:r w:rsidR="00DC0B9E" w:rsidRPr="00DC0B9E">
        <w:rPr>
          <w:rFonts w:ascii="TH SarabunPSK" w:hAnsi="TH SarabunPSK" w:cs="TH SarabunPSK"/>
          <w:b/>
          <w:szCs w:val="32"/>
        </w:rPr>
        <w:t xml:space="preserve"> </w:t>
      </w:r>
      <w:r w:rsidR="00DC0B9E" w:rsidRPr="00DC0B9E">
        <w:rPr>
          <w:rFonts w:ascii="TH SarabunPSK" w:hAnsi="TH SarabunPSK" w:cs="TH SarabunPSK"/>
          <w:b/>
          <w:szCs w:val="32"/>
          <w:cs/>
          <w:lang w:bidi="th-TH"/>
        </w:rPr>
        <w:t xml:space="preserve">วิเคราะห์การไหลของข้อมูล </w:t>
      </w:r>
      <w:r w:rsidR="00DC0B9E" w:rsidRPr="00DC0B9E">
        <w:rPr>
          <w:rFonts w:ascii="TH SarabunPSK" w:hAnsi="TH SarabunPSK" w:cs="TH SarabunPSK"/>
          <w:bCs/>
          <w:szCs w:val="32"/>
        </w:rPr>
        <w:t>Context Diagram</w:t>
      </w:r>
      <w:r w:rsidR="00DC0B9E" w:rsidRPr="00DC0B9E">
        <w:rPr>
          <w:rFonts w:ascii="TH SarabunPSK" w:hAnsi="TH SarabunPSK" w:cs="TH SarabunPSK"/>
          <w:b/>
          <w:szCs w:val="32"/>
        </w:rPr>
        <w:t xml:space="preserve"> </w:t>
      </w:r>
      <w:r w:rsidR="00DC0B9E" w:rsidRPr="00DC0B9E">
        <w:rPr>
          <w:rFonts w:ascii="TH SarabunPSK" w:hAnsi="TH SarabunPSK" w:cs="TH SarabunPSK"/>
          <w:b/>
          <w:szCs w:val="32"/>
          <w:cs/>
          <w:lang w:bidi="th-TH"/>
        </w:rPr>
        <w:t xml:space="preserve">แผนภาพบริบท </w:t>
      </w:r>
      <w:r w:rsidR="00DC0B9E" w:rsidRPr="00D9323D">
        <w:rPr>
          <w:rFonts w:ascii="TH SarabunPSK" w:hAnsi="TH SarabunPSK" w:cs="TH SarabunPSK"/>
          <w:b/>
          <w:szCs w:val="32"/>
          <w:cs/>
          <w:lang w:bidi="th-TH"/>
        </w:rPr>
        <w:t>(</w:t>
      </w:r>
      <w:r w:rsidR="00DC0B9E" w:rsidRPr="00DC0B9E">
        <w:rPr>
          <w:rFonts w:ascii="TH SarabunPSK" w:hAnsi="TH SarabunPSK" w:cs="TH SarabunPSK"/>
          <w:bCs/>
          <w:szCs w:val="32"/>
        </w:rPr>
        <w:t>Context Diagram)</w:t>
      </w:r>
      <w:r w:rsidR="00DC0B9E" w:rsidRPr="00DC0B9E">
        <w:rPr>
          <w:rFonts w:ascii="TH SarabunPSK" w:hAnsi="TH SarabunPSK" w:cs="TH SarabunPSK"/>
          <w:b/>
          <w:szCs w:val="32"/>
        </w:rPr>
        <w:t xml:space="preserve"> </w:t>
      </w:r>
      <w:r w:rsidR="00DC0B9E" w:rsidRPr="00DC0B9E">
        <w:rPr>
          <w:rFonts w:ascii="TH SarabunPSK" w:hAnsi="TH SarabunPSK" w:cs="TH SarabunPSK"/>
          <w:b/>
          <w:szCs w:val="32"/>
          <w:cs/>
          <w:lang w:bidi="th-TH"/>
        </w:rPr>
        <w:t>เป็นการออกแบบแผนภาพการไหลของข้อมูลระดับ บนสุด ที่แสดงภาพรวมการ</w:t>
      </w:r>
      <w:proofErr w:type="spellStart"/>
      <w:r w:rsidR="00DC0B9E" w:rsidRPr="00DC0B9E">
        <w:rPr>
          <w:rFonts w:ascii="TH SarabunPSK" w:hAnsi="TH SarabunPSK" w:cs="TH SarabunPSK"/>
          <w:b/>
          <w:szCs w:val="32"/>
          <w:cs/>
          <w:lang w:bidi="th-TH"/>
        </w:rPr>
        <w:t>ทํางาน</w:t>
      </w:r>
      <w:proofErr w:type="spellEnd"/>
      <w:r w:rsidR="00DC0B9E" w:rsidRPr="00DC0B9E">
        <w:rPr>
          <w:rFonts w:ascii="TH SarabunPSK" w:hAnsi="TH SarabunPSK" w:cs="TH SarabunPSK"/>
          <w:b/>
          <w:szCs w:val="32"/>
          <w:cs/>
          <w:lang w:bidi="th-TH"/>
        </w:rPr>
        <w:t xml:space="preserve">ที่มีความสัมพันธ์เกี่ยวข้องโดยตรงกับระบบของกลุ่มบุคคล ดังนี้ </w:t>
      </w:r>
    </w:p>
    <w:p w14:paraId="7C52232F" w14:textId="381C52C9" w:rsidR="00B36FB5" w:rsidRPr="00B36FB5" w:rsidRDefault="00047BA6" w:rsidP="00D339B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jc w:val="thaiDistribute"/>
        <w:rPr>
          <w:rFonts w:ascii="TH SarabunPSK" w:hAnsi="TH SarabunPSK" w:cs="TH SarabunPSK" w:hint="cs"/>
          <w:b/>
          <w:szCs w:val="32"/>
          <w:lang w:bidi="th-TH"/>
        </w:rPr>
      </w:pPr>
      <w:r>
        <w:rPr>
          <w:rFonts w:ascii="TH SarabunPSK" w:hAnsi="TH SarabunPSK" w:cs="TH SarabunPSK"/>
          <w:b/>
          <w:szCs w:val="32"/>
          <w:cs/>
          <w:lang w:bidi="th-TH"/>
        </w:rPr>
        <w:tab/>
      </w:r>
      <w:r>
        <w:rPr>
          <w:rFonts w:ascii="TH SarabunPSK" w:hAnsi="TH SarabunPSK" w:cs="TH SarabunPSK"/>
          <w:b/>
          <w:szCs w:val="32"/>
          <w:cs/>
          <w:lang w:bidi="th-TH"/>
        </w:rPr>
        <w:tab/>
      </w:r>
      <w:r w:rsidR="00D339B8">
        <w:rPr>
          <w:rFonts w:ascii="TH SarabunPSK" w:hAnsi="TH SarabunPSK" w:cs="TH SarabunPSK"/>
          <w:b/>
          <w:szCs w:val="32"/>
          <w:cs/>
          <w:lang w:bidi="th-TH"/>
        </w:rPr>
        <w:tab/>
      </w:r>
      <w:r w:rsidR="00D339B8">
        <w:rPr>
          <w:rFonts w:ascii="TH SarabunPSK" w:hAnsi="TH SarabunPSK" w:cs="TH SarabunPSK"/>
          <w:b/>
          <w:szCs w:val="32"/>
          <w:cs/>
          <w:lang w:bidi="th-TH"/>
        </w:rPr>
        <w:tab/>
      </w:r>
      <w:r w:rsidR="00D339B8">
        <w:rPr>
          <w:rFonts w:ascii="TH SarabunPSK" w:hAnsi="TH SarabunPSK" w:cs="TH SarabunPSK"/>
          <w:b/>
          <w:szCs w:val="32"/>
          <w:cs/>
          <w:lang w:bidi="th-TH"/>
        </w:rPr>
        <w:tab/>
      </w:r>
      <w:r w:rsidR="00B36FB5" w:rsidRPr="00B36FB5">
        <w:rPr>
          <w:rFonts w:ascii="TH SarabunPSK" w:hAnsi="TH SarabunPSK" w:cs="TH SarabunPSK"/>
          <w:bCs/>
          <w:szCs w:val="32"/>
          <w:lang w:bidi="th-TH"/>
        </w:rPr>
        <w:t>1)</w:t>
      </w:r>
      <w:r w:rsidR="00B36FB5" w:rsidRPr="00B36FB5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="00B36FB5" w:rsidRPr="00B36FB5">
        <w:rPr>
          <w:rFonts w:ascii="TH SarabunPSK" w:hAnsi="TH SarabunPSK" w:cs="TH SarabunPSK"/>
          <w:b/>
          <w:szCs w:val="32"/>
          <w:cs/>
          <w:lang w:bidi="th-TH"/>
        </w:rPr>
        <w:t>ผู้ใช้งานทั่วไป</w:t>
      </w:r>
      <w:r w:rsidR="00B36FB5">
        <w:rPr>
          <w:rFonts w:ascii="TH SarabunPSK" w:hAnsi="TH SarabunPSK" w:cs="TH SarabunPSK" w:hint="cs"/>
          <w:b/>
          <w:szCs w:val="32"/>
          <w:cs/>
          <w:lang w:bidi="th-TH"/>
        </w:rPr>
        <w:t xml:space="preserve"> </w:t>
      </w:r>
      <w:r w:rsidR="00B36FB5" w:rsidRPr="00B36FB5">
        <w:rPr>
          <w:rFonts w:ascii="TH SarabunPSK" w:hAnsi="TH SarabunPSK" w:cs="TH SarabunPSK"/>
          <w:b/>
          <w:szCs w:val="32"/>
          <w:cs/>
          <w:lang w:bidi="th-TH"/>
        </w:rPr>
        <w:t>เป็นผู้สมัครและเข้าใช้งานแอปพลิเคชันมือถือ โดยทำหน้าที่เป็นทั้งเจ้าหนี้ ผู้สร้างบิลและสำรองจ่ายเงิน และลูกหนี้ ผู้ร่วมหารค่าใช้จ่ายและโอนเงินชำระหนี้ผ่านพร้อมเพ</w:t>
      </w:r>
      <w:proofErr w:type="spellStart"/>
      <w:r w:rsidR="00B36FB5" w:rsidRPr="00B36FB5">
        <w:rPr>
          <w:rFonts w:ascii="TH SarabunPSK" w:hAnsi="TH SarabunPSK" w:cs="TH SarabunPSK"/>
          <w:b/>
          <w:szCs w:val="32"/>
          <w:cs/>
          <w:lang w:bidi="th-TH"/>
        </w:rPr>
        <w:t>ย์</w:t>
      </w:r>
      <w:proofErr w:type="spellEnd"/>
    </w:p>
    <w:p w14:paraId="457A7E75" w14:textId="40FB4BDB" w:rsidR="00B36FB5" w:rsidRDefault="00D339B8" w:rsidP="00387FF6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 w:line="240" w:lineRule="auto"/>
        <w:jc w:val="thaiDistribute"/>
        <w:rPr>
          <w:rFonts w:ascii="TH SarabunPSK" w:hAnsi="TH SarabunPSK" w:cs="TH SarabunPSK"/>
          <w:b/>
          <w:szCs w:val="32"/>
          <w:lang w:bidi="th-TH"/>
        </w:rPr>
      </w:pPr>
      <w:r>
        <w:rPr>
          <w:rFonts w:ascii="TH SarabunPSK" w:hAnsi="TH SarabunPSK" w:cs="TH SarabunPSK"/>
          <w:bCs/>
          <w:szCs w:val="32"/>
          <w:cs/>
          <w:lang w:bidi="th-TH"/>
        </w:rPr>
        <w:tab/>
      </w:r>
      <w:r>
        <w:rPr>
          <w:rFonts w:ascii="TH SarabunPSK" w:hAnsi="TH SarabunPSK" w:cs="TH SarabunPSK"/>
          <w:bCs/>
          <w:szCs w:val="32"/>
          <w:cs/>
          <w:lang w:bidi="th-TH"/>
        </w:rPr>
        <w:tab/>
      </w:r>
      <w:r>
        <w:rPr>
          <w:rFonts w:ascii="TH SarabunPSK" w:hAnsi="TH SarabunPSK" w:cs="TH SarabunPSK"/>
          <w:bCs/>
          <w:szCs w:val="32"/>
          <w:cs/>
          <w:lang w:bidi="th-TH"/>
        </w:rPr>
        <w:tab/>
      </w:r>
      <w:r>
        <w:rPr>
          <w:rFonts w:ascii="TH SarabunPSK" w:hAnsi="TH SarabunPSK" w:cs="TH SarabunPSK"/>
          <w:bCs/>
          <w:szCs w:val="32"/>
          <w:cs/>
          <w:lang w:bidi="th-TH"/>
        </w:rPr>
        <w:tab/>
      </w:r>
      <w:r>
        <w:rPr>
          <w:rFonts w:ascii="TH SarabunPSK" w:hAnsi="TH SarabunPSK" w:cs="TH SarabunPSK"/>
          <w:bCs/>
          <w:szCs w:val="32"/>
          <w:cs/>
          <w:lang w:bidi="th-TH"/>
        </w:rPr>
        <w:tab/>
      </w:r>
      <w:r w:rsidR="00B36FB5" w:rsidRPr="00047BA6">
        <w:rPr>
          <w:rFonts w:ascii="TH SarabunPSK" w:hAnsi="TH SarabunPSK" w:cs="TH SarabunPSK"/>
          <w:bCs/>
          <w:szCs w:val="32"/>
          <w:lang w:bidi="th-TH"/>
        </w:rPr>
        <w:t>2)</w:t>
      </w:r>
      <w:r w:rsidR="00B36FB5" w:rsidRPr="00B36FB5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="00B36FB5" w:rsidRPr="00B36FB5">
        <w:rPr>
          <w:rFonts w:ascii="TH SarabunPSK" w:hAnsi="TH SarabunPSK" w:cs="TH SarabunPSK"/>
          <w:b/>
          <w:szCs w:val="32"/>
          <w:cs/>
          <w:lang w:bidi="th-TH"/>
        </w:rPr>
        <w:t>ผู้ดูแลระบบและนักพัฒนา</w:t>
      </w:r>
      <w:r w:rsidR="00B36FB5">
        <w:rPr>
          <w:rFonts w:ascii="TH SarabunPSK" w:hAnsi="TH SarabunPSK" w:cs="TH SarabunPSK" w:hint="cs"/>
          <w:b/>
          <w:szCs w:val="32"/>
          <w:cs/>
          <w:lang w:bidi="th-TH"/>
        </w:rPr>
        <w:t xml:space="preserve"> </w:t>
      </w:r>
      <w:r w:rsidR="00B36FB5" w:rsidRPr="00B36FB5">
        <w:rPr>
          <w:rFonts w:ascii="TH SarabunPSK" w:hAnsi="TH SarabunPSK" w:cs="TH SarabunPSK"/>
          <w:b/>
          <w:szCs w:val="32"/>
          <w:cs/>
          <w:lang w:bidi="th-TH"/>
        </w:rPr>
        <w:t xml:space="preserve">เป็นผู้ดูแลระบบผ่านเว็บ </w:t>
      </w:r>
      <w:r w:rsidR="00B36FB5" w:rsidRPr="00040BB9">
        <w:rPr>
          <w:rFonts w:ascii="TH SarabunPSK" w:hAnsi="TH SarabunPSK" w:cs="TH SarabunPSK"/>
          <w:bCs/>
          <w:szCs w:val="32"/>
          <w:lang w:bidi="th-TH"/>
        </w:rPr>
        <w:t>Developer Console</w:t>
      </w:r>
      <w:r w:rsidR="00B36FB5" w:rsidRPr="00B36FB5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="00B36FB5" w:rsidRPr="00B36FB5">
        <w:rPr>
          <w:rFonts w:ascii="TH SarabunPSK" w:hAnsi="TH SarabunPSK" w:cs="TH SarabunPSK"/>
          <w:b/>
          <w:szCs w:val="32"/>
          <w:cs/>
          <w:lang w:bidi="th-TH"/>
        </w:rPr>
        <w:t xml:space="preserve">ทำหน้าที่ตรวจสอบสถิติภาพรวมธุรกรรม </w:t>
      </w:r>
      <w:r w:rsidR="00B36FB5" w:rsidRPr="00556451">
        <w:rPr>
          <w:rFonts w:ascii="TH SarabunPSK" w:hAnsi="TH SarabunPSK" w:cs="TH SarabunPSK"/>
          <w:b/>
          <w:szCs w:val="32"/>
          <w:cs/>
          <w:lang w:bidi="th-TH"/>
        </w:rPr>
        <w:t>(</w:t>
      </w:r>
      <w:r w:rsidR="00B36FB5" w:rsidRPr="00040BB9">
        <w:rPr>
          <w:rFonts w:ascii="TH SarabunPSK" w:hAnsi="TH SarabunPSK" w:cs="TH SarabunPSK"/>
          <w:bCs/>
          <w:szCs w:val="32"/>
          <w:lang w:bidi="th-TH"/>
        </w:rPr>
        <w:t>GMV)</w:t>
      </w:r>
      <w:r w:rsidR="00B36FB5" w:rsidRPr="00B36FB5">
        <w:rPr>
          <w:rFonts w:ascii="TH SarabunPSK" w:hAnsi="TH SarabunPSK" w:cs="TH SarabunPSK"/>
          <w:b/>
          <w:szCs w:val="32"/>
          <w:lang w:bidi="th-TH"/>
        </w:rPr>
        <w:t xml:space="preserve"> </w:t>
      </w:r>
      <w:r w:rsidR="00B36FB5" w:rsidRPr="00B36FB5">
        <w:rPr>
          <w:rFonts w:ascii="TH SarabunPSK" w:hAnsi="TH SarabunPSK" w:cs="TH SarabunPSK"/>
          <w:b/>
          <w:szCs w:val="32"/>
          <w:cs/>
          <w:lang w:bidi="th-TH"/>
        </w:rPr>
        <w:t>ตรวจสอบสมุดบัญชีแยกประเภท พิจารณาตัดสินข้อพิพาททางการเงิน จัดการระงับบัญชีผู้ใช้งาน และจัดการสต็อกของรางวัล</w:t>
      </w:r>
    </w:p>
    <w:p w14:paraId="4420CCF3" w14:textId="25261F73" w:rsidR="00387FF6" w:rsidRPr="00387FF6" w:rsidRDefault="00387FF6" w:rsidP="00387FF6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 w:line="240" w:lineRule="auto"/>
        <w:jc w:val="center"/>
        <w:rPr>
          <w:rFonts w:ascii="TH SarabunPSK" w:hAnsi="TH SarabunPSK" w:cs="TH SarabunPSK" w:hint="cs"/>
          <w:b/>
          <w:szCs w:val="32"/>
          <w:lang w:bidi="th-TH"/>
        </w:rPr>
      </w:pPr>
      <w:r>
        <w:rPr>
          <w:noProof/>
        </w:rPr>
        <w:lastRenderedPageBreak/>
        <w:drawing>
          <wp:inline distT="0" distB="0" distL="0" distR="0" wp14:anchorId="36B258FD" wp14:editId="603BA61B">
            <wp:extent cx="4801376" cy="7772400"/>
            <wp:effectExtent l="0" t="0" r="0" b="0"/>
            <wp:docPr id="1719440559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2231" cy="7789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5E3087" w14:textId="2B1A9AF2" w:rsidR="008758F4" w:rsidRDefault="00000000" w:rsidP="007D2FD3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 w:line="240" w:lineRule="auto"/>
        <w:jc w:val="center"/>
        <w:rPr>
          <w:rFonts w:ascii="TH SarabunPSK" w:hAnsi="TH SarabunPSK" w:cs="TH SarabunPSK"/>
          <w:szCs w:val="32"/>
          <w:lang w:bidi="th-TH"/>
        </w:rPr>
      </w:pPr>
      <w:proofErr w:type="spellStart"/>
      <w:r w:rsidRPr="00203E4F">
        <w:rPr>
          <w:rFonts w:ascii="TH SarabunPSK" w:hAnsi="TH SarabunPSK" w:cs="TH SarabunPSK" w:hint="cs"/>
        </w:rPr>
        <w:t>ภาพที่</w:t>
      </w:r>
      <w:proofErr w:type="spellEnd"/>
      <w:r w:rsidRPr="00203E4F">
        <w:rPr>
          <w:rFonts w:ascii="TH SarabunPSK" w:hAnsi="TH SarabunPSK" w:cs="TH SarabunPSK" w:hint="cs"/>
        </w:rPr>
        <w:t xml:space="preserve"> 3.2 </w:t>
      </w:r>
      <w:r w:rsidR="007D2FD3" w:rsidRPr="007D2FD3">
        <w:rPr>
          <w:rFonts w:ascii="TH SarabunPSK" w:hAnsi="TH SarabunPSK" w:cs="TH SarabunPSK"/>
          <w:szCs w:val="32"/>
          <w:cs/>
          <w:lang w:bidi="th-TH"/>
        </w:rPr>
        <w:t>แผนภาพบริบท</w:t>
      </w:r>
      <w:r w:rsidR="008758F4">
        <w:rPr>
          <w:rFonts w:ascii="TH SarabunPSK" w:hAnsi="TH SarabunPSK" w:cs="TH SarabunPSK"/>
          <w:szCs w:val="32"/>
          <w:lang w:bidi="th-TH"/>
        </w:rPr>
        <w:t xml:space="preserve"> </w:t>
      </w:r>
      <w:r w:rsidR="007D2FD3" w:rsidRPr="007D2FD3">
        <w:rPr>
          <w:rFonts w:ascii="TH SarabunPSK" w:hAnsi="TH SarabunPSK" w:cs="TH SarabunPSK"/>
          <w:szCs w:val="32"/>
          <w:cs/>
          <w:lang w:bidi="th-TH"/>
        </w:rPr>
        <w:t>ระบบจัดการค่าใช้จ่ายร่วมกันและการชำระเงินผ่านพร้อมเพ</w:t>
      </w:r>
      <w:proofErr w:type="spellStart"/>
      <w:r w:rsidR="007D2FD3" w:rsidRPr="007D2FD3">
        <w:rPr>
          <w:rFonts w:ascii="TH SarabunPSK" w:hAnsi="TH SarabunPSK" w:cs="TH SarabunPSK"/>
          <w:szCs w:val="32"/>
          <w:cs/>
          <w:lang w:bidi="th-TH"/>
        </w:rPr>
        <w:t>ย์</w:t>
      </w:r>
      <w:proofErr w:type="spellEnd"/>
      <w:r w:rsidR="007D2FD3" w:rsidRPr="007D2FD3">
        <w:rPr>
          <w:rFonts w:ascii="TH SarabunPSK" w:hAnsi="TH SarabunPSK" w:cs="TH SarabunPSK"/>
          <w:szCs w:val="32"/>
          <w:cs/>
          <w:lang w:bidi="th-TH"/>
        </w:rPr>
        <w:t xml:space="preserve"> </w:t>
      </w:r>
      <w:r w:rsidR="007D2FD3">
        <w:rPr>
          <w:rFonts w:ascii="TH SarabunPSK" w:hAnsi="TH SarabunPSK" w:cs="TH SarabunPSK"/>
          <w:szCs w:val="32"/>
          <w:lang w:bidi="th-TH"/>
        </w:rPr>
        <w:t xml:space="preserve">OCR </w:t>
      </w:r>
    </w:p>
    <w:p w14:paraId="73439457" w14:textId="1F794524" w:rsidR="00EA2DD4" w:rsidRPr="00203E4F" w:rsidRDefault="00000000" w:rsidP="007D2FD3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 w:line="240" w:lineRule="auto"/>
        <w:jc w:val="center"/>
        <w:rPr>
          <w:rFonts w:ascii="TH SarabunPSK" w:hAnsi="TH SarabunPSK" w:cs="TH SarabunPSK" w:hint="cs"/>
        </w:rPr>
      </w:pPr>
      <w:proofErr w:type="spellStart"/>
      <w:r w:rsidRPr="00203E4F">
        <w:rPr>
          <w:rFonts w:ascii="TH SarabunPSK" w:hAnsi="TH SarabunPSK" w:cs="TH SarabunPSK" w:hint="cs"/>
          <w:b/>
        </w:rPr>
        <w:lastRenderedPageBreak/>
        <w:t>ตารางที่</w:t>
      </w:r>
      <w:proofErr w:type="spellEnd"/>
      <w:r w:rsidRPr="00203E4F">
        <w:rPr>
          <w:rFonts w:ascii="TH SarabunPSK" w:hAnsi="TH SarabunPSK" w:cs="TH SarabunPSK" w:hint="cs"/>
          <w:b/>
        </w:rPr>
        <w:t xml:space="preserve"> 3.2 </w:t>
      </w:r>
      <w:proofErr w:type="spellStart"/>
      <w:r w:rsidRPr="00203E4F">
        <w:rPr>
          <w:rFonts w:ascii="TH SarabunPSK" w:hAnsi="TH SarabunPSK" w:cs="TH SarabunPSK" w:hint="cs"/>
          <w:b/>
        </w:rPr>
        <w:t>คำอธิบายกระบวนการหลักของ</w:t>
      </w:r>
      <w:proofErr w:type="spellEnd"/>
      <w:r w:rsidRPr="00203E4F">
        <w:rPr>
          <w:rFonts w:ascii="TH SarabunPSK" w:hAnsi="TH SarabunPSK" w:cs="TH SarabunPSK" w:hint="cs"/>
          <w:b/>
        </w:rPr>
        <w:t xml:space="preserve"> DFD Level 1</w:t>
      </w:r>
    </w:p>
    <w:p w14:paraId="53695F96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 xml:space="preserve">3.3.2 </w:t>
      </w:r>
      <w:proofErr w:type="spellStart"/>
      <w:r w:rsidRPr="00203E4F">
        <w:rPr>
          <w:rFonts w:ascii="TH SarabunPSK" w:hAnsi="TH SarabunPSK" w:cs="TH SarabunPSK" w:hint="cs"/>
          <w:b/>
        </w:rPr>
        <w:t>ความสัมพันธ์ของฐานข้อมูล</w:t>
      </w:r>
      <w:proofErr w:type="spellEnd"/>
      <w:r w:rsidRPr="00203E4F">
        <w:rPr>
          <w:rFonts w:ascii="TH SarabunPSK" w:hAnsi="TH SarabunPSK" w:cs="TH SarabunPSK" w:hint="cs"/>
          <w:b/>
        </w:rPr>
        <w:t xml:space="preserve"> (Entity Relationship Diagram)</w:t>
      </w:r>
    </w:p>
    <w:p w14:paraId="0C84DE61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การออกแบบฐานข้อมูลของระบบ PingPay ใช้ฐานข้อมูล PostgreSQL เพื่อจัดเก็บข้อมูลที่มีความสัมพันธ์กัน เช่น ผู้ใช้งาน เพื่อน บิล รายการหนี้ การชำระเงิน สลิป ข้อพิพาท และการแจ้งเตือน โดยมีความสัมพันธ์หลักดังภาพ</w:t>
      </w:r>
    </w:p>
    <w:p w14:paraId="6053DD64" w14:textId="13765F31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/>
        <w:jc w:val="center"/>
        <w:rPr>
          <w:rFonts w:ascii="TH SarabunPSK" w:hAnsi="TH SarabunPSK" w:cs="TH SarabunPSK" w:hint="cs"/>
        </w:rPr>
      </w:pPr>
    </w:p>
    <w:p w14:paraId="0C614157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 w:line="240" w:lineRule="auto"/>
        <w:jc w:val="center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ภาพที่ 3.3 Entity Relationship Diagram ระบบ PingPay</w:t>
      </w:r>
    </w:p>
    <w:p w14:paraId="0A144B53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3.3.3 พจนานุกรมข้อมูล (Data Dictionary)</w:t>
      </w:r>
    </w:p>
    <w:p w14:paraId="479A62C7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ตารางที่ 3.3 พจนานุกรมข้อมูลของระบบ PingPay</w:t>
      </w:r>
    </w:p>
    <w:p w14:paraId="6814F32D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 xml:space="preserve">3.3.4 </w:t>
      </w:r>
      <w:proofErr w:type="spellStart"/>
      <w:r w:rsidRPr="00203E4F">
        <w:rPr>
          <w:rFonts w:ascii="TH SarabunPSK" w:hAnsi="TH SarabunPSK" w:cs="TH SarabunPSK" w:hint="cs"/>
          <w:b/>
        </w:rPr>
        <w:t>แผนผังเว็บไซต์และแอปพลิเคชัน</w:t>
      </w:r>
      <w:proofErr w:type="spellEnd"/>
      <w:r w:rsidRPr="00203E4F">
        <w:rPr>
          <w:rFonts w:ascii="TH SarabunPSK" w:hAnsi="TH SarabunPSK" w:cs="TH SarabunPSK" w:hint="cs"/>
          <w:b/>
        </w:rPr>
        <w:t xml:space="preserve"> (Site Map)</w:t>
      </w:r>
    </w:p>
    <w:p w14:paraId="06C1FF8F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แผนผังระบบแสดงลำดับหน้าจอและกลุ่มเมนูหลักของแอปพลิเคชัน PingPay รวมถึงส่วนของ Developer Console สำหรับผู้ดูแลระบบ</w:t>
      </w:r>
    </w:p>
    <w:p w14:paraId="5B75CE3D" w14:textId="3F2EA50E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/>
        <w:jc w:val="center"/>
        <w:rPr>
          <w:rFonts w:ascii="TH SarabunPSK" w:hAnsi="TH SarabunPSK" w:cs="TH SarabunPSK" w:hint="cs"/>
        </w:rPr>
      </w:pPr>
    </w:p>
    <w:p w14:paraId="5175EA54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 w:line="240" w:lineRule="auto"/>
        <w:jc w:val="center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ภาพที่ 3.4 Site Map ระบบ PingPay</w:t>
      </w:r>
    </w:p>
    <w:p w14:paraId="33AB6F22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3.4 ออกแบบหน้าจอโปรแกรม</w:t>
      </w:r>
    </w:p>
    <w:p w14:paraId="52D3444A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การออกแบบหน้าจอโปรแกรมมุ่งเน้นการใช้งานบนสมาร์ตโฟนเป็นหลัก โดยจัดวางข้อมูลสำคัญให้ผู้ใช้สามารถค้นหา สร้างบิล ตรวจสอบยอดหนี้ ชำระเงิน และดูรายงานได้อย่างรวดเร็ว ตัวอย่างหน้าจอที่พัฒนามีดังนี้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EA2DD4" w:rsidRPr="00203E4F" w14:paraId="2E2B1B20" w14:textId="77777777">
        <w:trPr>
          <w:jc w:val="center"/>
        </w:trPr>
        <w:tc>
          <w:tcPr>
            <w:tcW w:w="3000" w:type="dxa"/>
            <w:vAlign w:val="center"/>
          </w:tcPr>
          <w:p w14:paraId="0DEFBC07" w14:textId="78BC0C07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3000" w:type="dxa"/>
            <w:vAlign w:val="center"/>
          </w:tcPr>
          <w:p w14:paraId="410D16A9" w14:textId="7B7EE425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EA2DD4" w:rsidRPr="00203E4F" w14:paraId="2428982E" w14:textId="77777777">
        <w:trPr>
          <w:jc w:val="center"/>
        </w:trPr>
        <w:tc>
          <w:tcPr>
            <w:tcW w:w="3000" w:type="dxa"/>
            <w:vAlign w:val="center"/>
          </w:tcPr>
          <w:p w14:paraId="46BC6A46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3.5 หน้าหลักของระบบ</w:t>
            </w:r>
          </w:p>
        </w:tc>
        <w:tc>
          <w:tcPr>
            <w:tcW w:w="3000" w:type="dxa"/>
            <w:vAlign w:val="center"/>
          </w:tcPr>
          <w:p w14:paraId="4545DC7E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3.6 หน้ารายการบิล</w:t>
            </w:r>
          </w:p>
        </w:tc>
      </w:tr>
    </w:tbl>
    <w:p w14:paraId="4462DE59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/>
        <w:rPr>
          <w:rFonts w:ascii="TH SarabunPSK" w:hAnsi="TH SarabunPSK" w:cs="TH SarabunPSK" w:hint="c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EA2DD4" w:rsidRPr="00203E4F" w14:paraId="25A802DD" w14:textId="77777777">
        <w:trPr>
          <w:jc w:val="center"/>
        </w:trPr>
        <w:tc>
          <w:tcPr>
            <w:tcW w:w="3000" w:type="dxa"/>
            <w:vAlign w:val="center"/>
          </w:tcPr>
          <w:p w14:paraId="1FF8DAAB" w14:textId="31946BCF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3000" w:type="dxa"/>
            <w:vAlign w:val="center"/>
          </w:tcPr>
          <w:p w14:paraId="28E99FE6" w14:textId="61266E23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EA2DD4" w:rsidRPr="00203E4F" w14:paraId="69E23A20" w14:textId="77777777">
        <w:trPr>
          <w:jc w:val="center"/>
        </w:trPr>
        <w:tc>
          <w:tcPr>
            <w:tcW w:w="3000" w:type="dxa"/>
            <w:vAlign w:val="center"/>
          </w:tcPr>
          <w:p w14:paraId="398296A0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3.7 หน้ารายละเอียดบิล</w:t>
            </w:r>
          </w:p>
        </w:tc>
        <w:tc>
          <w:tcPr>
            <w:tcW w:w="3000" w:type="dxa"/>
            <w:vAlign w:val="center"/>
          </w:tcPr>
          <w:p w14:paraId="61D956C2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3.8 หน้าสร้างบิลใหม่</w:t>
            </w:r>
          </w:p>
        </w:tc>
      </w:tr>
    </w:tbl>
    <w:p w14:paraId="26DCBBD0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/>
        <w:rPr>
          <w:rFonts w:ascii="TH SarabunPSK" w:hAnsi="TH SarabunPSK" w:cs="TH SarabunPSK" w:hint="cs"/>
        </w:rPr>
      </w:pPr>
    </w:p>
    <w:p w14:paraId="7D1DDA66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EA2DD4" w:rsidRPr="00203E4F" w14:paraId="7B2AA332" w14:textId="77777777">
        <w:trPr>
          <w:jc w:val="center"/>
        </w:trPr>
        <w:tc>
          <w:tcPr>
            <w:tcW w:w="3000" w:type="dxa"/>
            <w:vAlign w:val="center"/>
          </w:tcPr>
          <w:p w14:paraId="7D5071F6" w14:textId="2F3375BF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3000" w:type="dxa"/>
            <w:vAlign w:val="center"/>
          </w:tcPr>
          <w:p w14:paraId="1230F4C3" w14:textId="25F8A0BE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EA2DD4" w:rsidRPr="00203E4F" w14:paraId="7CA90804" w14:textId="77777777">
        <w:trPr>
          <w:jc w:val="center"/>
        </w:trPr>
        <w:tc>
          <w:tcPr>
            <w:tcW w:w="3000" w:type="dxa"/>
            <w:vAlign w:val="center"/>
          </w:tcPr>
          <w:p w14:paraId="2DC3A482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3.9 หน้าหนี้ที่ต้องชำระ</w:t>
            </w:r>
          </w:p>
        </w:tc>
        <w:tc>
          <w:tcPr>
            <w:tcW w:w="3000" w:type="dxa"/>
            <w:vAlign w:val="center"/>
          </w:tcPr>
          <w:p w14:paraId="458AE612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3.10 หน้ารายการเงินที่ต้องรับ</w:t>
            </w:r>
          </w:p>
        </w:tc>
      </w:tr>
    </w:tbl>
    <w:p w14:paraId="7BA58C97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/>
        <w:rPr>
          <w:rFonts w:ascii="TH SarabunPSK" w:hAnsi="TH SarabunPSK" w:cs="TH SarabunPSK" w:hint="c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EA2DD4" w:rsidRPr="00203E4F" w14:paraId="1AFB0B40" w14:textId="77777777">
        <w:trPr>
          <w:jc w:val="center"/>
        </w:trPr>
        <w:tc>
          <w:tcPr>
            <w:tcW w:w="3000" w:type="dxa"/>
            <w:vAlign w:val="center"/>
          </w:tcPr>
          <w:p w14:paraId="190F88E6" w14:textId="149CE79F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3000" w:type="dxa"/>
            <w:vAlign w:val="center"/>
          </w:tcPr>
          <w:p w14:paraId="0403A5C4" w14:textId="6438E638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EA2DD4" w:rsidRPr="00203E4F" w14:paraId="7579E27A" w14:textId="77777777">
        <w:trPr>
          <w:jc w:val="center"/>
        </w:trPr>
        <w:tc>
          <w:tcPr>
            <w:tcW w:w="3000" w:type="dxa"/>
            <w:vAlign w:val="center"/>
          </w:tcPr>
          <w:p w14:paraId="2BEB4ED3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3.11 หน้าสรุปรายเดือน</w:t>
            </w:r>
          </w:p>
        </w:tc>
        <w:tc>
          <w:tcPr>
            <w:tcW w:w="3000" w:type="dxa"/>
            <w:vAlign w:val="center"/>
          </w:tcPr>
          <w:p w14:paraId="7D3BAD72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3.12 หน้าสรุปรายปี</w:t>
            </w:r>
          </w:p>
        </w:tc>
      </w:tr>
    </w:tbl>
    <w:p w14:paraId="5FF24A18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/>
        <w:rPr>
          <w:rFonts w:ascii="TH SarabunPSK" w:hAnsi="TH SarabunPSK" w:cs="TH SarabunPSK" w:hint="cs"/>
        </w:rPr>
      </w:pPr>
    </w:p>
    <w:p w14:paraId="6D116A96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EA2DD4" w:rsidRPr="00203E4F" w14:paraId="3114B602" w14:textId="77777777">
        <w:trPr>
          <w:jc w:val="center"/>
        </w:trPr>
        <w:tc>
          <w:tcPr>
            <w:tcW w:w="3000" w:type="dxa"/>
            <w:vAlign w:val="center"/>
          </w:tcPr>
          <w:p w14:paraId="5032DD99" w14:textId="11986168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3000" w:type="dxa"/>
            <w:vAlign w:val="center"/>
          </w:tcPr>
          <w:p w14:paraId="4A6C2001" w14:textId="626E7F0C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EA2DD4" w:rsidRPr="00203E4F" w14:paraId="235827A0" w14:textId="77777777">
        <w:trPr>
          <w:jc w:val="center"/>
        </w:trPr>
        <w:tc>
          <w:tcPr>
            <w:tcW w:w="3000" w:type="dxa"/>
            <w:vAlign w:val="center"/>
          </w:tcPr>
          <w:p w14:paraId="029736EF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3.13 หน้าจัดการเพื่อน</w:t>
            </w:r>
          </w:p>
        </w:tc>
        <w:tc>
          <w:tcPr>
            <w:tcW w:w="3000" w:type="dxa"/>
            <w:vAlign w:val="center"/>
          </w:tcPr>
          <w:p w14:paraId="7E2317E2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3.14 หน้ารหัส QR โปรไฟล์</w:t>
            </w:r>
          </w:p>
        </w:tc>
      </w:tr>
    </w:tbl>
    <w:p w14:paraId="07F4EC89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/>
        <w:rPr>
          <w:rFonts w:ascii="TH SarabunPSK" w:hAnsi="TH SarabunPSK" w:cs="TH SarabunPSK" w:hint="cs"/>
        </w:rPr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3000"/>
      </w:tblGrid>
      <w:tr w:rsidR="00EA2DD4" w:rsidRPr="00203E4F" w14:paraId="73671C8A" w14:textId="77777777">
        <w:trPr>
          <w:jc w:val="center"/>
        </w:trPr>
        <w:tc>
          <w:tcPr>
            <w:tcW w:w="3000" w:type="dxa"/>
            <w:vAlign w:val="center"/>
          </w:tcPr>
          <w:p w14:paraId="5A22FB37" w14:textId="7B275E6B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  <w:tc>
          <w:tcPr>
            <w:tcW w:w="3000" w:type="dxa"/>
            <w:vAlign w:val="center"/>
          </w:tcPr>
          <w:p w14:paraId="0B0C56B5" w14:textId="1DDD7C72" w:rsidR="00EA2DD4" w:rsidRPr="00203E4F" w:rsidRDefault="00EA2DD4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</w:p>
        </w:tc>
      </w:tr>
      <w:tr w:rsidR="00EA2DD4" w:rsidRPr="00203E4F" w14:paraId="064DD83F" w14:textId="77777777">
        <w:trPr>
          <w:jc w:val="center"/>
        </w:trPr>
        <w:tc>
          <w:tcPr>
            <w:tcW w:w="3000" w:type="dxa"/>
            <w:vAlign w:val="center"/>
          </w:tcPr>
          <w:p w14:paraId="55BEE294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3.15 หน้าโปรไฟล์ผู้ใช้</w:t>
            </w:r>
          </w:p>
        </w:tc>
        <w:tc>
          <w:tcPr>
            <w:tcW w:w="3000" w:type="dxa"/>
            <w:vAlign w:val="center"/>
          </w:tcPr>
          <w:p w14:paraId="170718C4" w14:textId="77777777" w:rsidR="00EA2DD4" w:rsidRPr="00203E4F" w:rsidRDefault="00000000" w:rsidP="00541928">
            <w:pPr>
              <w:tabs>
                <w:tab w:val="left" w:pos="360"/>
                <w:tab w:val="left" w:pos="540"/>
                <w:tab w:val="left" w:pos="720"/>
                <w:tab w:val="left" w:pos="900"/>
                <w:tab w:val="left" w:pos="1620"/>
                <w:tab w:val="left" w:pos="1800"/>
              </w:tabs>
              <w:jc w:val="center"/>
              <w:rPr>
                <w:rFonts w:ascii="TH SarabunPSK" w:hAnsi="TH SarabunPSK" w:cs="TH SarabunPSK" w:hint="cs"/>
              </w:rPr>
            </w:pPr>
            <w:r w:rsidRPr="00203E4F">
              <w:rPr>
                <w:rFonts w:ascii="TH SarabunPSK" w:hAnsi="TH SarabunPSK" w:cs="TH SarabunPSK" w:hint="cs"/>
                <w:sz w:val="28"/>
              </w:rPr>
              <w:t>ภาพที่ 3.16 หน้าตั้งค่า PromptPay</w:t>
            </w:r>
          </w:p>
        </w:tc>
      </w:tr>
    </w:tbl>
    <w:p w14:paraId="736D8F79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60"/>
        <w:rPr>
          <w:rFonts w:ascii="TH SarabunPSK" w:hAnsi="TH SarabunPSK" w:cs="TH SarabunPSK" w:hint="cs"/>
        </w:rPr>
      </w:pPr>
    </w:p>
    <w:p w14:paraId="4D2603B3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3.5 การทดสอบระบบโดยวิธี Test Case</w:t>
      </w:r>
    </w:p>
    <w:p w14:paraId="4668D5D9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การทดสอบระบบใช้วิธี Test Case เพื่อประเมินความถูกต้องของฟังก์ชันหลัก โดยกำหนดเงื่อนไขก่อนทดสอบ ขั้นตอน ข้อมูลทดสอบ ผลที่คาดหวัง และสถานะผลการทดสอบ</w:t>
      </w:r>
    </w:p>
    <w:p w14:paraId="3EE0CE48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ตารางที่ 3.4 กรณีทดสอบฟังก์ชันหลักของระบบ PingPay</w:t>
      </w:r>
    </w:p>
    <w:p w14:paraId="6700FDCD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20"/>
        <w:rPr>
          <w:rFonts w:ascii="TH SarabunPSK" w:hAnsi="TH SarabunPSK" w:cs="TH SarabunPSK" w:hint="cs"/>
        </w:rPr>
      </w:pPr>
    </w:p>
    <w:p w14:paraId="2C158CB2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ตารางที่ 3.4 กรณีทดสอบฟังก์ชันหลักของระบบ PingPay (ต่อ)</w:t>
      </w:r>
    </w:p>
    <w:p w14:paraId="4E011792" w14:textId="77777777" w:rsidR="00EA2DD4" w:rsidRPr="00203E4F" w:rsidRDefault="00EA2DD4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120"/>
        <w:rPr>
          <w:rFonts w:ascii="TH SarabunPSK" w:hAnsi="TH SarabunPSK" w:cs="TH SarabunPSK" w:hint="cs"/>
        </w:rPr>
      </w:pPr>
    </w:p>
    <w:p w14:paraId="1AF21AAD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ตารางที่ 3.4 กรณีทดสอบฟังก์ชันหลักของระบบ PingPay (ต่อ)</w:t>
      </w:r>
    </w:p>
    <w:p w14:paraId="30133A39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 xml:space="preserve">3.6 </w:t>
      </w:r>
      <w:proofErr w:type="spellStart"/>
      <w:r w:rsidRPr="00203E4F">
        <w:rPr>
          <w:rFonts w:ascii="TH SarabunPSK" w:hAnsi="TH SarabunPSK" w:cs="TH SarabunPSK" w:hint="cs"/>
          <w:b/>
        </w:rPr>
        <w:t>ศึกษาวิเคราะห์และการเก็บรวบรวมข้อมูล</w:t>
      </w:r>
      <w:proofErr w:type="spellEnd"/>
    </w:p>
    <w:p w14:paraId="6CAD623D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3.6.1 ศึกษาปัญหาและความต้องการของผู้ใช้งานจากบริบทการหารค่าใช้จ่ายร่วมกัน เช่น การลืมยอดค้างชำระ การคำนวณผิดพลาด และการติดตามสลิปไม่เป็นระบบ</w:t>
      </w:r>
    </w:p>
    <w:p w14:paraId="529EAD94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3.6.2 ศึกษาเอกสารและเทคโนโลยีที่เกี่ยวข้อง ได้แก่ SDLC, Mobile Application, REST API, PostgreSQL, OCR, PromptPay QR, Slip Verification และ Push Notification</w:t>
      </w:r>
    </w:p>
    <w:p w14:paraId="2C75E481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3.6.3 ทดลองใช้งานต้นแบบระบบกับกลุ่มตัวอย่างตามสถานการณ์จำลอง เช่น สร้างบิลจากใบเสร็จ หารค่าใช้จ่ายกับเพื่อน ชำระเงิน และตรวจสอบสลิป</w:t>
      </w:r>
    </w:p>
    <w:p w14:paraId="41CBE541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3.6.4 เก็บรวบรวมข้อมูลจากแบบสอบถามความพึงพอใจและผลการทดสอบระบบ เพื่อนำไปวิเคราะห์ประสิทธิภาพและแนวทางปรับปรุง</w:t>
      </w:r>
    </w:p>
    <w:p w14:paraId="4626D7E3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3.7 ศึกษาวิเคราะห์ข้อมูลและสถิติที่ใช้</w:t>
      </w:r>
    </w:p>
    <w:p w14:paraId="5B35012C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lastRenderedPageBreak/>
        <w:t>ข้อมูลที่ได้จากแบบสอบถามและการทดลองใช้งานระบบจะถูกนำมาวิเคราะห์เชิงสถิติ เพื่อสรุประดับความพึงพอใจและประสิทธิภาพของระบบ PingPay โดยใช้สถิติดังนี้</w:t>
      </w:r>
    </w:p>
    <w:p w14:paraId="1B7AC96E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3.7.1 สถิติที่ใช้ในการวิเคราะห์</w:t>
      </w:r>
    </w:p>
    <w:p w14:paraId="508E4FA3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1. ค่าเฉลี่ย (Mean) ใช้หาค่าระดับความคิดเห็นเฉลี่ยของผู้ตอบแบบสอบถาม</w:t>
      </w:r>
    </w:p>
    <w:p w14:paraId="7E91EF69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</w:rPr>
        <w:t>2. ค่าส่วนเบี่ยงเบนมาตรฐาน (Standard Deviation: S.D.) ใช้วัดการกระจายของความคิดเห็นจากกลุ่มตัวอย่าง</w:t>
      </w:r>
    </w:p>
    <w:p w14:paraId="3F9A8F1F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4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3.7.2 เกณฑ์การแปลความหมาย</w:t>
      </w:r>
    </w:p>
    <w:p w14:paraId="27717B65" w14:textId="77777777" w:rsidR="00EA2DD4" w:rsidRPr="00203E4F" w:rsidRDefault="00000000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spacing w:after="80" w:line="240" w:lineRule="auto"/>
        <w:rPr>
          <w:rFonts w:ascii="TH SarabunPSK" w:hAnsi="TH SarabunPSK" w:cs="TH SarabunPSK" w:hint="cs"/>
        </w:rPr>
      </w:pPr>
      <w:r w:rsidRPr="00203E4F">
        <w:rPr>
          <w:rFonts w:ascii="TH SarabunPSK" w:hAnsi="TH SarabunPSK" w:cs="TH SarabunPSK" w:hint="cs"/>
          <w:b/>
        </w:rPr>
        <w:t>ตารางที่ 3.5 เกณฑ์การแปลความหมายคะแนนเฉลี่ย</w:t>
      </w:r>
    </w:p>
    <w:p w14:paraId="389AF03F" w14:textId="77777777" w:rsidR="00324166" w:rsidRPr="00203E4F" w:rsidRDefault="00324166" w:rsidP="00541928">
      <w:pPr>
        <w:tabs>
          <w:tab w:val="left" w:pos="360"/>
          <w:tab w:val="left" w:pos="540"/>
          <w:tab w:val="left" w:pos="720"/>
          <w:tab w:val="left" w:pos="900"/>
          <w:tab w:val="left" w:pos="1620"/>
          <w:tab w:val="left" w:pos="1800"/>
        </w:tabs>
        <w:rPr>
          <w:rFonts w:ascii="TH SarabunPSK" w:hAnsi="TH SarabunPSK" w:cs="TH SarabunPSK" w:hint="cs"/>
        </w:rPr>
      </w:pPr>
    </w:p>
    <w:sectPr w:rsidR="00324166" w:rsidRPr="00203E4F" w:rsidSect="00034616">
      <w:headerReference w:type="default" r:id="rId10"/>
      <w:pgSz w:w="12240" w:h="15840"/>
      <w:pgMar w:top="1440" w:right="1440" w:bottom="1440" w:left="2160" w:header="720" w:footer="720" w:gutter="0"/>
      <w:pgNumType w:start="1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6CD37" w14:textId="77777777" w:rsidR="00324166" w:rsidRDefault="00324166">
      <w:pPr>
        <w:spacing w:after="0" w:line="240" w:lineRule="auto"/>
      </w:pPr>
      <w:r>
        <w:separator/>
      </w:r>
    </w:p>
  </w:endnote>
  <w:endnote w:type="continuationSeparator" w:id="0">
    <w:p w14:paraId="6FEEE184" w14:textId="77777777" w:rsidR="00324166" w:rsidRDefault="003241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Cordia New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5B6793" w14:textId="77777777" w:rsidR="00324166" w:rsidRDefault="00324166">
      <w:pPr>
        <w:spacing w:after="0" w:line="240" w:lineRule="auto"/>
      </w:pPr>
      <w:r>
        <w:separator/>
      </w:r>
    </w:p>
  </w:footnote>
  <w:footnote w:type="continuationSeparator" w:id="0">
    <w:p w14:paraId="5B8CB400" w14:textId="77777777" w:rsidR="00324166" w:rsidRDefault="003241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F6FA0" w14:textId="77777777" w:rsidR="00EA2DD4" w:rsidRDefault="00000000" w:rsidP="00002FD0">
    <w:pPr>
      <w:pStyle w:val="a5"/>
      <w:jc w:val="right"/>
    </w:pPr>
    <w:r>
      <w:rPr>
        <w:sz w:val="28"/>
      </w:rPr>
      <w:fldChar w:fldCharType="begin"/>
    </w:r>
    <w:r>
      <w:rPr>
        <w:sz w:val="28"/>
      </w:rPr>
      <w:instrText>PAGE</w:instrText>
    </w:r>
    <w:r>
      <w:rPr>
        <w:sz w:val="28"/>
      </w:rPr>
      <w:fldChar w:fldCharType="separate"/>
    </w:r>
    <w:r>
      <w:rPr>
        <w:sz w:val="28"/>
      </w:rPr>
      <w:t>11</w:t>
    </w:r>
    <w:r>
      <w:rPr>
        <w:sz w:val="2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27498">
    <w:abstractNumId w:val="8"/>
  </w:num>
  <w:num w:numId="2" w16cid:durableId="1342900621">
    <w:abstractNumId w:val="6"/>
  </w:num>
  <w:num w:numId="3" w16cid:durableId="222565555">
    <w:abstractNumId w:val="5"/>
  </w:num>
  <w:num w:numId="4" w16cid:durableId="1642803766">
    <w:abstractNumId w:val="4"/>
  </w:num>
  <w:num w:numId="5" w16cid:durableId="1105611563">
    <w:abstractNumId w:val="7"/>
  </w:num>
  <w:num w:numId="6" w16cid:durableId="545722915">
    <w:abstractNumId w:val="3"/>
  </w:num>
  <w:num w:numId="7" w16cid:durableId="1882281342">
    <w:abstractNumId w:val="2"/>
  </w:num>
  <w:num w:numId="8" w16cid:durableId="1161232872">
    <w:abstractNumId w:val="1"/>
  </w:num>
  <w:num w:numId="9" w16cid:durableId="1652638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FD0"/>
    <w:rsid w:val="00014F09"/>
    <w:rsid w:val="00034616"/>
    <w:rsid w:val="00040BB9"/>
    <w:rsid w:val="00046210"/>
    <w:rsid w:val="00047BA6"/>
    <w:rsid w:val="0006063C"/>
    <w:rsid w:val="00064628"/>
    <w:rsid w:val="0008484F"/>
    <w:rsid w:val="000D40A9"/>
    <w:rsid w:val="00100A42"/>
    <w:rsid w:val="001063A6"/>
    <w:rsid w:val="00145D5B"/>
    <w:rsid w:val="00146E5C"/>
    <w:rsid w:val="0015074B"/>
    <w:rsid w:val="001601A1"/>
    <w:rsid w:val="00194195"/>
    <w:rsid w:val="00203E4F"/>
    <w:rsid w:val="002102B4"/>
    <w:rsid w:val="00220B0A"/>
    <w:rsid w:val="00283621"/>
    <w:rsid w:val="00290809"/>
    <w:rsid w:val="0029639D"/>
    <w:rsid w:val="002B3664"/>
    <w:rsid w:val="002C0ECF"/>
    <w:rsid w:val="002C4C42"/>
    <w:rsid w:val="002F10FC"/>
    <w:rsid w:val="003055A4"/>
    <w:rsid w:val="00324166"/>
    <w:rsid w:val="00326F90"/>
    <w:rsid w:val="003456F0"/>
    <w:rsid w:val="003641B2"/>
    <w:rsid w:val="00387FF6"/>
    <w:rsid w:val="003B6D76"/>
    <w:rsid w:val="003E7B6C"/>
    <w:rsid w:val="004202BC"/>
    <w:rsid w:val="00540AD5"/>
    <w:rsid w:val="00541928"/>
    <w:rsid w:val="00547139"/>
    <w:rsid w:val="00556451"/>
    <w:rsid w:val="005B40BA"/>
    <w:rsid w:val="005B5291"/>
    <w:rsid w:val="005C0191"/>
    <w:rsid w:val="005D1FDE"/>
    <w:rsid w:val="005F2208"/>
    <w:rsid w:val="00613E9C"/>
    <w:rsid w:val="006341EC"/>
    <w:rsid w:val="006358CF"/>
    <w:rsid w:val="00682073"/>
    <w:rsid w:val="006855BA"/>
    <w:rsid w:val="006C371C"/>
    <w:rsid w:val="006E25A7"/>
    <w:rsid w:val="00716D53"/>
    <w:rsid w:val="0072093E"/>
    <w:rsid w:val="007332EA"/>
    <w:rsid w:val="007D2FD3"/>
    <w:rsid w:val="007E5F63"/>
    <w:rsid w:val="00803950"/>
    <w:rsid w:val="008758F4"/>
    <w:rsid w:val="00882735"/>
    <w:rsid w:val="008E444C"/>
    <w:rsid w:val="008E6231"/>
    <w:rsid w:val="0090544D"/>
    <w:rsid w:val="0091234D"/>
    <w:rsid w:val="009358BC"/>
    <w:rsid w:val="00937BB5"/>
    <w:rsid w:val="0095443E"/>
    <w:rsid w:val="009A3B59"/>
    <w:rsid w:val="009C7818"/>
    <w:rsid w:val="009D36E8"/>
    <w:rsid w:val="009F3C45"/>
    <w:rsid w:val="00A02777"/>
    <w:rsid w:val="00A274B5"/>
    <w:rsid w:val="00A356AD"/>
    <w:rsid w:val="00AA1D8D"/>
    <w:rsid w:val="00AC7A45"/>
    <w:rsid w:val="00AD1A29"/>
    <w:rsid w:val="00B35869"/>
    <w:rsid w:val="00B36FB5"/>
    <w:rsid w:val="00B47730"/>
    <w:rsid w:val="00B62307"/>
    <w:rsid w:val="00B65C6A"/>
    <w:rsid w:val="00B95C9C"/>
    <w:rsid w:val="00C04F10"/>
    <w:rsid w:val="00C24CB4"/>
    <w:rsid w:val="00C70A4A"/>
    <w:rsid w:val="00CA0C8A"/>
    <w:rsid w:val="00CB0664"/>
    <w:rsid w:val="00CC5E00"/>
    <w:rsid w:val="00CD7F14"/>
    <w:rsid w:val="00CE0B2A"/>
    <w:rsid w:val="00D20C81"/>
    <w:rsid w:val="00D255CC"/>
    <w:rsid w:val="00D255FD"/>
    <w:rsid w:val="00D339B8"/>
    <w:rsid w:val="00D67BF6"/>
    <w:rsid w:val="00D72000"/>
    <w:rsid w:val="00D85437"/>
    <w:rsid w:val="00D9323D"/>
    <w:rsid w:val="00DA59E8"/>
    <w:rsid w:val="00DC0B9E"/>
    <w:rsid w:val="00E43468"/>
    <w:rsid w:val="00EA2DD4"/>
    <w:rsid w:val="00EA43B4"/>
    <w:rsid w:val="00EC6C2E"/>
    <w:rsid w:val="00ED7D71"/>
    <w:rsid w:val="00F01245"/>
    <w:rsid w:val="00F07710"/>
    <w:rsid w:val="00F4793A"/>
    <w:rsid w:val="00F5063E"/>
    <w:rsid w:val="00F760AE"/>
    <w:rsid w:val="00F958FD"/>
    <w:rsid w:val="00FC1E0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8B95E0"/>
  <w14:defaultImageDpi w14:val="300"/>
  <w15:docId w15:val="{F5C6FB50-755D-4010-BBA3-1DBC694F6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 New" w:eastAsia="TH Sarabun New" w:hAnsi="TH Sarabun New" w:cs="TH Sarabun New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10</Pages>
  <Words>1488</Words>
  <Characters>8486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Nut T</cp:lastModifiedBy>
  <cp:revision>103</cp:revision>
  <dcterms:created xsi:type="dcterms:W3CDTF">2013-12-23T23:15:00Z</dcterms:created>
  <dcterms:modified xsi:type="dcterms:W3CDTF">2026-08-31T21:40:00Z</dcterms:modified>
  <cp:category/>
</cp:coreProperties>
</file>